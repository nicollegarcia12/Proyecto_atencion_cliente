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4D51F" w14:textId="77777777" w:rsidR="00E36249" w:rsidRDefault="00E36249"/>
    <w:p w14:paraId="6590BADC" w14:textId="77777777" w:rsidR="00E36249" w:rsidRDefault="00E36249"/>
    <w:p w14:paraId="7C5D7764" w14:textId="77777777" w:rsidR="00E36249" w:rsidRDefault="00E36249"/>
    <w:p w14:paraId="28BA1FA1" w14:textId="77777777" w:rsidR="00E36249" w:rsidRDefault="00E36249"/>
    <w:p w14:paraId="075C3756" w14:textId="77777777" w:rsidR="00E36249" w:rsidRDefault="00E36249"/>
    <w:p w14:paraId="77C39B88" w14:textId="77777777" w:rsidR="00E36249" w:rsidRDefault="00E36249"/>
    <w:p w14:paraId="2632A093" w14:textId="77777777" w:rsidR="00E36249" w:rsidRDefault="00E36249"/>
    <w:p w14:paraId="7F46FE17" w14:textId="77777777" w:rsidR="00E36249" w:rsidRDefault="00000000">
      <w:pPr>
        <w:jc w:val="center"/>
      </w:pPr>
      <w:r>
        <w:rPr>
          <w:rFonts w:ascii="Calibri" w:hAnsi="Calibri"/>
          <w:b/>
          <w:sz w:val="48"/>
        </w:rPr>
        <w:t>DOCUMENTO DE HISTORIAS DE USUARIO</w:t>
      </w:r>
    </w:p>
    <w:p w14:paraId="618EBEA0" w14:textId="77777777" w:rsidR="00E36249" w:rsidRDefault="00E36249"/>
    <w:p w14:paraId="3C33ED25" w14:textId="77777777" w:rsidR="00E36249" w:rsidRDefault="00E36249"/>
    <w:p w14:paraId="2F1D894C" w14:textId="77777777" w:rsidR="00E36249" w:rsidRDefault="00E36249"/>
    <w:p w14:paraId="1B28EED2" w14:textId="77777777" w:rsidR="00E36249" w:rsidRDefault="00E36249"/>
    <w:p w14:paraId="0C5EA956" w14:textId="77777777" w:rsidR="00E36249" w:rsidRDefault="00E36249"/>
    <w:p w14:paraId="269300D1" w14:textId="77777777" w:rsidR="00E36249" w:rsidRDefault="00E36249"/>
    <w:p w14:paraId="6D29BA48" w14:textId="77777777" w:rsidR="00D85285" w:rsidRPr="00D85285" w:rsidRDefault="00D85285" w:rsidP="00D85285">
      <w:pPr>
        <w:jc w:val="center"/>
        <w:rPr>
          <w:rFonts w:ascii="Calibri" w:hAnsi="Calibri"/>
          <w:b/>
          <w:sz w:val="28"/>
        </w:rPr>
      </w:pPr>
      <w:r w:rsidRPr="00D85285">
        <w:rPr>
          <w:rFonts w:ascii="Calibri" w:hAnsi="Calibri"/>
          <w:b/>
          <w:sz w:val="28"/>
        </w:rPr>
        <w:t xml:space="preserve">Miguel Angel Rojas Beltran / Nicolle Steffany Garcia </w:t>
      </w:r>
      <w:proofErr w:type="spellStart"/>
      <w:r w:rsidRPr="00D85285">
        <w:rPr>
          <w:rFonts w:ascii="Calibri" w:hAnsi="Calibri"/>
          <w:b/>
          <w:sz w:val="28"/>
        </w:rPr>
        <w:t>Grimaldos</w:t>
      </w:r>
      <w:proofErr w:type="spellEnd"/>
    </w:p>
    <w:p w14:paraId="540F28E8" w14:textId="77777777" w:rsidR="00E36249" w:rsidRDefault="00000000">
      <w:r>
        <w:br w:type="page"/>
      </w:r>
    </w:p>
    <w:p w14:paraId="64A1340E" w14:textId="77777777" w:rsidR="00E36249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lastRenderedPageBreak/>
        <w:t>1. INTRODUCCIÓN</w:t>
      </w:r>
    </w:p>
    <w:p w14:paraId="1756ECE2" w14:textId="77777777" w:rsidR="00E36249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1.1 Propósito</w:t>
      </w:r>
    </w:p>
    <w:p w14:paraId="7CCA4DE0" w14:textId="77777777" w:rsidR="00E36249" w:rsidRDefault="00000000">
      <w:pPr>
        <w:spacing w:after="120"/>
      </w:pPr>
      <w:r>
        <w:rPr>
          <w:rFonts w:ascii="Calibri" w:hAnsi="Calibri"/>
        </w:rPr>
        <w:t>Capturar los requisitos del Sistema de Gestión Comercial desde la perspectiva del usuario final en formato ágil, definiendo las historias de usuario, épicas, criterios de aceptación en formato Gherkin y la definición de terminado (DoD).</w:t>
      </w:r>
    </w:p>
    <w:p w14:paraId="781A77EB" w14:textId="77777777" w:rsidR="00E36249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1.2 Alcance</w:t>
      </w:r>
    </w:p>
    <w:p w14:paraId="2A7761CB" w14:textId="77777777" w:rsidR="00E36249" w:rsidRDefault="00000000">
      <w:pPr>
        <w:spacing w:after="120"/>
      </w:pPr>
      <w:r>
        <w:rPr>
          <w:rFonts w:ascii="Calibri" w:hAnsi="Calibri"/>
        </w:rPr>
        <w:t>Cubre las épicas de Gestión de Clientes (ÉP-01), Gestión de Proveedores (ÉP-02) y Gestión de Productos e Inventario (ÉP-03).</w:t>
      </w:r>
    </w:p>
    <w:p w14:paraId="40EF601E" w14:textId="77777777" w:rsidR="00E36249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1.3 Relación con otros documentos</w:t>
      </w:r>
    </w:p>
    <w:p w14:paraId="3A4741A8" w14:textId="77777777" w:rsidR="00E36249" w:rsidRDefault="00000000">
      <w:pPr>
        <w:spacing w:after="120"/>
      </w:pPr>
      <w:r>
        <w:rPr>
          <w:rFonts w:ascii="Calibri" w:hAnsi="Calibri"/>
        </w:rPr>
        <w:t>• Documento de Visión y Alcance v1.0 → Origen de las épicas</w:t>
      </w:r>
      <w:r>
        <w:rPr>
          <w:rFonts w:ascii="Calibri" w:hAnsi="Calibri"/>
        </w:rPr>
        <w:br/>
        <w:t>• Especificación de Requisitos (ERS) v1.0 → Trazabilidad con RF-001 a RF-013</w:t>
      </w:r>
      <w:r>
        <w:rPr>
          <w:rFonts w:ascii="Calibri" w:hAnsi="Calibri"/>
        </w:rPr>
        <w:br/>
        <w:t>• Documento de Casos de Uso v1.0 → Mapeo operacional</w:t>
      </w:r>
    </w:p>
    <w:p w14:paraId="5AAE8CF1" w14:textId="77777777" w:rsidR="00E36249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1.4 Definiciones y acrónimos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36249" w14:paraId="1F31C8FD" w14:textId="77777777">
        <w:tc>
          <w:tcPr>
            <w:tcW w:w="468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61DB41" w14:textId="77777777" w:rsidR="00E3624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Término</w:t>
            </w:r>
          </w:p>
        </w:tc>
        <w:tc>
          <w:tcPr>
            <w:tcW w:w="468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25476C" w14:textId="77777777" w:rsidR="00E3624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Definición</w:t>
            </w:r>
          </w:p>
        </w:tc>
      </w:tr>
      <w:tr w:rsidR="00E36249" w14:paraId="275FD9F7" w14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841B7" w14:textId="77777777" w:rsidR="00E36249" w:rsidRDefault="00000000">
            <w:r>
              <w:rPr>
                <w:rFonts w:ascii="Calibri" w:hAnsi="Calibri"/>
                <w:sz w:val="20"/>
              </w:rPr>
              <w:t>HU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DDEF8" w14:textId="77777777" w:rsidR="00E36249" w:rsidRDefault="00000000">
            <w:r>
              <w:rPr>
                <w:rFonts w:ascii="Calibri" w:hAnsi="Calibri"/>
                <w:sz w:val="20"/>
              </w:rPr>
              <w:t>Historia de Usuario</w:t>
            </w:r>
          </w:p>
        </w:tc>
      </w:tr>
      <w:tr w:rsidR="00E36249" w14:paraId="5DE0173D" w14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39949A" w14:textId="77777777" w:rsidR="00E36249" w:rsidRDefault="00000000">
            <w:r>
              <w:rPr>
                <w:rFonts w:ascii="Calibri" w:hAnsi="Calibri"/>
                <w:sz w:val="20"/>
              </w:rPr>
              <w:t>ÉP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069070" w14:textId="77777777" w:rsidR="00E36249" w:rsidRDefault="00000000">
            <w:r>
              <w:rPr>
                <w:rFonts w:ascii="Calibri" w:hAnsi="Calibri"/>
                <w:sz w:val="20"/>
              </w:rPr>
              <w:t>Épica</w:t>
            </w:r>
          </w:p>
        </w:tc>
      </w:tr>
      <w:tr w:rsidR="00E36249" w14:paraId="18A35D7C" w14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8776B" w14:textId="77777777" w:rsidR="00E36249" w:rsidRDefault="00000000">
            <w:r>
              <w:rPr>
                <w:rFonts w:ascii="Calibri" w:hAnsi="Calibri"/>
                <w:sz w:val="20"/>
              </w:rPr>
              <w:t>FE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3A322B" w14:textId="77777777" w:rsidR="00E36249" w:rsidRDefault="00000000">
            <w:r>
              <w:rPr>
                <w:rFonts w:ascii="Calibri" w:hAnsi="Calibri"/>
                <w:sz w:val="20"/>
              </w:rPr>
              <w:t>Feature (Característica)</w:t>
            </w:r>
          </w:p>
        </w:tc>
      </w:tr>
      <w:tr w:rsidR="00E36249" w14:paraId="3E007605" w14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462AEC" w14:textId="77777777" w:rsidR="00E36249" w:rsidRDefault="00000000">
            <w:r>
              <w:rPr>
                <w:rFonts w:ascii="Calibri" w:hAnsi="Calibri"/>
                <w:sz w:val="20"/>
              </w:rPr>
              <w:t>CA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98782" w14:textId="77777777" w:rsidR="00E36249" w:rsidRDefault="00000000">
            <w:r>
              <w:rPr>
                <w:rFonts w:ascii="Calibri" w:hAnsi="Calibri"/>
                <w:sz w:val="20"/>
              </w:rPr>
              <w:t>Criterio de Aceptación</w:t>
            </w:r>
          </w:p>
        </w:tc>
      </w:tr>
      <w:tr w:rsidR="00E36249" w14:paraId="17972F58" w14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C77F5" w14:textId="77777777" w:rsidR="00E36249" w:rsidRDefault="00000000">
            <w:r>
              <w:rPr>
                <w:rFonts w:ascii="Calibri" w:hAnsi="Calibri"/>
                <w:sz w:val="20"/>
              </w:rPr>
              <w:t>DoD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52B931" w14:textId="77777777" w:rsidR="00E36249" w:rsidRDefault="00000000">
            <w:r>
              <w:rPr>
                <w:rFonts w:ascii="Calibri" w:hAnsi="Calibri"/>
                <w:sz w:val="20"/>
              </w:rPr>
              <w:t>Definition of Done (Definición de Terminado)</w:t>
            </w:r>
          </w:p>
        </w:tc>
      </w:tr>
      <w:tr w:rsidR="00E36249" w14:paraId="5EF19F75" w14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0012B2" w14:textId="77777777" w:rsidR="00E36249" w:rsidRDefault="00000000">
            <w:r>
              <w:rPr>
                <w:rFonts w:ascii="Calibri" w:hAnsi="Calibri"/>
                <w:sz w:val="20"/>
              </w:rPr>
              <w:t>SP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A0B56" w14:textId="77777777" w:rsidR="00E36249" w:rsidRDefault="00000000">
            <w:r>
              <w:rPr>
                <w:rFonts w:ascii="Calibri" w:hAnsi="Calibri"/>
                <w:sz w:val="20"/>
              </w:rPr>
              <w:t>Story Points (Puntos de Historia)</w:t>
            </w:r>
          </w:p>
        </w:tc>
      </w:tr>
    </w:tbl>
    <w:p w14:paraId="767F34B3" w14:textId="77777777" w:rsidR="00E36249" w:rsidRDefault="00E36249">
      <w:pPr>
        <w:spacing w:before="80"/>
      </w:pPr>
    </w:p>
    <w:p w14:paraId="0915B822" w14:textId="77777777" w:rsidR="00E36249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t>2. GLOSARIO ÁGIL</w:t>
      </w:r>
    </w:p>
    <w:p w14:paraId="2145A2A1" w14:textId="77777777" w:rsidR="00E36249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2.1 ¿Qué es una Historia de Usuario?</w:t>
      </w:r>
    </w:p>
    <w:p w14:paraId="077CCFC3" w14:textId="77777777" w:rsidR="00E36249" w:rsidRDefault="00000000">
      <w:pPr>
        <w:spacing w:after="120"/>
      </w:pPr>
      <w:r>
        <w:rPr>
          <w:rFonts w:ascii="Calibri" w:hAnsi="Calibri"/>
        </w:rPr>
        <w:t>Es una descripción corta de una funcionalidad desde la perspectiva del usuario, enfocada en el valor de negocio que entrega.</w:t>
      </w:r>
    </w:p>
    <w:p w14:paraId="5A3B1413" w14:textId="77777777" w:rsidR="00E36249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2.2 Las 3 C's de una Historia de Usuario</w:t>
      </w:r>
    </w:p>
    <w:p w14:paraId="277E0B80" w14:textId="77777777" w:rsidR="00E36249" w:rsidRDefault="00000000">
      <w:pPr>
        <w:spacing w:after="120"/>
      </w:pPr>
      <w:r>
        <w:rPr>
          <w:rFonts w:ascii="Calibri" w:hAnsi="Calibri"/>
        </w:rPr>
        <w:t>Card (Tarjeta), Conversation (Conversación) y Confirmation (Criterios de Aceptación).</w:t>
      </w:r>
    </w:p>
    <w:p w14:paraId="298BE4E0" w14:textId="77777777" w:rsidR="00E36249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lastRenderedPageBreak/>
        <w:t>2.3 Formato estándar</w:t>
      </w:r>
    </w:p>
    <w:p w14:paraId="76D821C4" w14:textId="77777777" w:rsidR="00E36249" w:rsidRDefault="00000000">
      <w:pPr>
        <w:spacing w:after="120"/>
      </w:pPr>
      <w:r>
        <w:rPr>
          <w:rFonts w:ascii="Calibri" w:hAnsi="Calibri"/>
          <w:b/>
        </w:rPr>
        <w:t>COMO [rol/tipo de usuario]</w:t>
      </w:r>
      <w:r>
        <w:rPr>
          <w:rFonts w:ascii="Calibri" w:hAnsi="Calibri"/>
          <w:b/>
        </w:rPr>
        <w:br/>
        <w:t>QUIERO [acción/funcionalidad]</w:t>
      </w:r>
      <w:r>
        <w:rPr>
          <w:rFonts w:ascii="Calibri" w:hAnsi="Calibri"/>
          <w:b/>
        </w:rPr>
        <w:br/>
        <w:t>PARA [beneficio/valor de negocio]</w:t>
      </w:r>
    </w:p>
    <w:p w14:paraId="5C94457A" w14:textId="77777777" w:rsidR="00E36249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t>3. ÉPICAS Y FEATURES</w:t>
      </w:r>
    </w:p>
    <w:p w14:paraId="3F3A3B1A" w14:textId="77777777" w:rsidR="00E36249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3.1 Mapa de Épicas del 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36249" w14:paraId="4D05221E" w14:textId="77777777">
        <w:tc>
          <w:tcPr>
            <w:tcW w:w="234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A2FDC" w14:textId="77777777" w:rsidR="00E3624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ID Épica</w:t>
            </w:r>
          </w:p>
        </w:tc>
        <w:tc>
          <w:tcPr>
            <w:tcW w:w="234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AD57B" w14:textId="77777777" w:rsidR="00E3624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Nombre de la Épica</w:t>
            </w:r>
          </w:p>
        </w:tc>
        <w:tc>
          <w:tcPr>
            <w:tcW w:w="234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AC78E4" w14:textId="77777777" w:rsidR="00E3624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Descripción breve</w:t>
            </w:r>
          </w:p>
        </w:tc>
        <w:tc>
          <w:tcPr>
            <w:tcW w:w="234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6BF49" w14:textId="77777777" w:rsidR="00E3624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Origen (Visión)</w:t>
            </w:r>
          </w:p>
        </w:tc>
      </w:tr>
      <w:tr w:rsidR="00E36249" w14:paraId="3D134F36" w14:textId="77777777"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AC77E" w14:textId="77777777" w:rsidR="00E36249" w:rsidRDefault="00000000">
            <w:r>
              <w:rPr>
                <w:rFonts w:ascii="Calibri" w:hAnsi="Calibri"/>
                <w:sz w:val="20"/>
              </w:rPr>
              <w:t>ÉP-01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C40A83" w14:textId="77777777" w:rsidR="00E36249" w:rsidRDefault="00000000">
            <w:r>
              <w:rPr>
                <w:rFonts w:ascii="Calibri" w:hAnsi="Calibri"/>
                <w:sz w:val="20"/>
              </w:rPr>
              <w:t>Gestión de Clientes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D3FFFC" w14:textId="77777777" w:rsidR="00E36249" w:rsidRDefault="00000000">
            <w:r>
              <w:rPr>
                <w:rFonts w:ascii="Calibri" w:hAnsi="Calibri"/>
                <w:sz w:val="20"/>
              </w:rPr>
              <w:t>Módulo de administración del directorio de clientes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02976" w14:textId="77777777" w:rsidR="00E36249" w:rsidRDefault="00000000">
            <w:r>
              <w:rPr>
                <w:rFonts w:ascii="Calibri" w:hAnsi="Calibri"/>
                <w:sz w:val="20"/>
              </w:rPr>
              <w:t>§4.3 CAP-01</w:t>
            </w:r>
          </w:p>
        </w:tc>
      </w:tr>
      <w:tr w:rsidR="00E36249" w14:paraId="185B12A7" w14:textId="77777777"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D29F10" w14:textId="77777777" w:rsidR="00E36249" w:rsidRDefault="00000000">
            <w:r>
              <w:rPr>
                <w:rFonts w:ascii="Calibri" w:hAnsi="Calibri"/>
                <w:sz w:val="20"/>
              </w:rPr>
              <w:t>ÉP-02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2CF77D" w14:textId="77777777" w:rsidR="00E36249" w:rsidRDefault="00000000">
            <w:r>
              <w:rPr>
                <w:rFonts w:ascii="Calibri" w:hAnsi="Calibri"/>
                <w:sz w:val="20"/>
              </w:rPr>
              <w:t>Gestión de Proveedores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F459C" w14:textId="77777777" w:rsidR="00E36249" w:rsidRDefault="00000000">
            <w:r>
              <w:rPr>
                <w:rFonts w:ascii="Calibri" w:hAnsi="Calibri"/>
                <w:sz w:val="20"/>
              </w:rPr>
              <w:t>Módulo de administración de proveedores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BE4B49" w14:textId="77777777" w:rsidR="00E36249" w:rsidRDefault="00000000">
            <w:r>
              <w:rPr>
                <w:rFonts w:ascii="Calibri" w:hAnsi="Calibri"/>
                <w:sz w:val="20"/>
              </w:rPr>
              <w:t>§4.3 CAP-02</w:t>
            </w:r>
          </w:p>
        </w:tc>
      </w:tr>
      <w:tr w:rsidR="00E36249" w14:paraId="7CDA0176" w14:textId="77777777"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7500E" w14:textId="77777777" w:rsidR="00E36249" w:rsidRDefault="00000000">
            <w:r>
              <w:rPr>
                <w:rFonts w:ascii="Calibri" w:hAnsi="Calibri"/>
                <w:sz w:val="20"/>
              </w:rPr>
              <w:t>ÉP-03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F71C8D" w14:textId="77777777" w:rsidR="00E36249" w:rsidRDefault="00000000">
            <w:r>
              <w:rPr>
                <w:rFonts w:ascii="Calibri" w:hAnsi="Calibri"/>
                <w:sz w:val="20"/>
              </w:rPr>
              <w:t>Gestión de Productos e Inventario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0F239E" w14:textId="77777777" w:rsidR="00E36249" w:rsidRDefault="00000000">
            <w:r>
              <w:rPr>
                <w:rFonts w:ascii="Calibri" w:hAnsi="Calibri"/>
                <w:sz w:val="20"/>
              </w:rPr>
              <w:t>Módulo de catalogación de productos y cálculo de IVA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6286F" w14:textId="77777777" w:rsidR="00E36249" w:rsidRDefault="00000000">
            <w:r>
              <w:rPr>
                <w:rFonts w:ascii="Calibri" w:hAnsi="Calibri"/>
                <w:sz w:val="20"/>
              </w:rPr>
              <w:t>§4.3 CAP-03</w:t>
            </w:r>
          </w:p>
        </w:tc>
      </w:tr>
    </w:tbl>
    <w:p w14:paraId="52771596" w14:textId="77777777" w:rsidR="00E36249" w:rsidRDefault="00E36249">
      <w:pPr>
        <w:spacing w:before="80"/>
      </w:pPr>
    </w:p>
    <w:p w14:paraId="3D83EFF0" w14:textId="77777777" w:rsidR="00E36249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3.2 Desglose de Features por Épica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36249" w14:paraId="60A83986" w14:textId="77777777">
        <w:tc>
          <w:tcPr>
            <w:tcW w:w="312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898DE" w14:textId="77777777" w:rsidR="00E3624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ID Feature</w:t>
            </w:r>
          </w:p>
        </w:tc>
        <w:tc>
          <w:tcPr>
            <w:tcW w:w="312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2D257C" w14:textId="77777777" w:rsidR="00E3624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w="312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03DFA9" w14:textId="77777777" w:rsidR="00E3624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</w:tr>
      <w:tr w:rsidR="00E36249" w14:paraId="30742570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3AF6F" w14:textId="77777777" w:rsidR="00E36249" w:rsidRDefault="00000000">
            <w:r>
              <w:rPr>
                <w:rFonts w:ascii="Calibri" w:hAnsi="Calibri"/>
                <w:sz w:val="20"/>
              </w:rPr>
              <w:t>FE-01.1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E026C" w14:textId="77777777" w:rsidR="00E36249" w:rsidRDefault="00000000">
            <w:r>
              <w:rPr>
                <w:rFonts w:ascii="Calibri" w:hAnsi="Calibri"/>
                <w:sz w:val="20"/>
              </w:rPr>
              <w:t>Administración de Clientes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8FE5EA" w14:textId="77777777" w:rsidR="00E36249" w:rsidRDefault="00000000">
            <w:r>
              <w:rPr>
                <w:rFonts w:ascii="Calibri" w:hAnsi="Calibri"/>
                <w:sz w:val="20"/>
              </w:rPr>
              <w:t>CRUD completo de clientes en base de datos</w:t>
            </w:r>
          </w:p>
        </w:tc>
      </w:tr>
      <w:tr w:rsidR="00E36249" w14:paraId="7661E8F5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CD14F3" w14:textId="77777777" w:rsidR="00E36249" w:rsidRDefault="00000000">
            <w:r>
              <w:rPr>
                <w:rFonts w:ascii="Calibri" w:hAnsi="Calibri"/>
                <w:sz w:val="20"/>
              </w:rPr>
              <w:t>FE-02.1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99142" w14:textId="77777777" w:rsidR="00E36249" w:rsidRDefault="00000000">
            <w:r>
              <w:rPr>
                <w:rFonts w:ascii="Calibri" w:hAnsi="Calibri"/>
                <w:sz w:val="20"/>
              </w:rPr>
              <w:t>Administración de Proveedores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668DE" w14:textId="77777777" w:rsidR="00E36249" w:rsidRDefault="00000000">
            <w:r>
              <w:rPr>
                <w:rFonts w:ascii="Calibri" w:hAnsi="Calibri"/>
                <w:sz w:val="20"/>
              </w:rPr>
              <w:t>CRUD de proveedores con datos de contacto</w:t>
            </w:r>
          </w:p>
        </w:tc>
      </w:tr>
      <w:tr w:rsidR="00E36249" w14:paraId="391FF2D1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32F6D1" w14:textId="77777777" w:rsidR="00E36249" w:rsidRDefault="00000000">
            <w:r>
              <w:rPr>
                <w:rFonts w:ascii="Calibri" w:hAnsi="Calibri"/>
                <w:sz w:val="20"/>
              </w:rPr>
              <w:t>FE-03.1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3747D" w14:textId="77777777" w:rsidR="00E36249" w:rsidRDefault="00000000">
            <w:r>
              <w:rPr>
                <w:rFonts w:ascii="Calibri" w:hAnsi="Calibri"/>
                <w:sz w:val="20"/>
              </w:rPr>
              <w:t>Catalogación de Productos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89A9A" w14:textId="77777777" w:rsidR="00E36249" w:rsidRDefault="00000000">
            <w:r>
              <w:rPr>
                <w:rFonts w:ascii="Calibri" w:hAnsi="Calibri"/>
                <w:sz w:val="20"/>
              </w:rPr>
              <w:t>CRUD de productos vinculados a proveedores con IVA</w:t>
            </w:r>
          </w:p>
        </w:tc>
      </w:tr>
    </w:tbl>
    <w:p w14:paraId="19B312D8" w14:textId="77777777" w:rsidR="00E36249" w:rsidRDefault="00E36249">
      <w:pPr>
        <w:spacing w:before="80"/>
      </w:pPr>
    </w:p>
    <w:p w14:paraId="05E6B6EC" w14:textId="77777777" w:rsidR="00E36249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t>4. HISTORIAS DE USUARIO (DETALLE)</w:t>
      </w:r>
    </w:p>
    <w:p w14:paraId="7F043606" w14:textId="77777777" w:rsidR="00E36249" w:rsidRDefault="00000000">
      <w:pPr>
        <w:spacing w:after="120"/>
      </w:pPr>
      <w:r>
        <w:rPr>
          <w:rFonts w:ascii="Calibri" w:hAnsi="Calibri"/>
          <w:b/>
        </w:rPr>
        <w:t>HU-001: Registrar Nuevo Cliente</w:t>
      </w:r>
    </w:p>
    <w:p w14:paraId="5F999085" w14:textId="77777777" w:rsidR="00E36249" w:rsidRDefault="00000000">
      <w:pPr>
        <w:spacing w:after="120"/>
      </w:pPr>
      <w:r>
        <w:rPr>
          <w:rFonts w:ascii="Calibri" w:hAnsi="Calibri"/>
        </w:rPr>
        <w:t>Épica: ÉP-01 | Feature: FE-01.1 | Prioridad: Alta | Story Points: 3 | Relación ERS: RF-002</w:t>
      </w:r>
    </w:p>
    <w:p w14:paraId="214A2066" w14:textId="77777777" w:rsidR="00E36249" w:rsidRDefault="00000000">
      <w:pPr>
        <w:keepNext/>
        <w:spacing w:before="160" w:after="40"/>
      </w:pPr>
      <w:r>
        <w:rPr>
          <w:rFonts w:ascii="Calibri" w:hAnsi="Calibri"/>
          <w:b/>
          <w:i/>
        </w:rPr>
        <w:lastRenderedPageBreak/>
        <w:t>Descripción</w:t>
      </w:r>
    </w:p>
    <w:p w14:paraId="33C9B9FA" w14:textId="77777777" w:rsidR="00E36249" w:rsidRDefault="00000000">
      <w:pPr>
        <w:spacing w:after="120"/>
      </w:pPr>
      <w:r>
        <w:rPr>
          <w:rFonts w:ascii="Calibri" w:hAnsi="Calibri"/>
        </w:rPr>
        <w:t>COMO Administrador / Vendedor</w:t>
      </w:r>
      <w:r>
        <w:rPr>
          <w:rFonts w:ascii="Calibri" w:hAnsi="Calibri"/>
        </w:rPr>
        <w:br/>
        <w:t>QUIERO registrar un cliente ingresando cédula, nombre, dirección, teléfono y correo</w:t>
      </w:r>
      <w:r>
        <w:rPr>
          <w:rFonts w:ascii="Calibri" w:hAnsi="Calibri"/>
        </w:rPr>
        <w:br/>
        <w:t>PARA mantener el directorio comercial actualizado.</w:t>
      </w:r>
    </w:p>
    <w:p w14:paraId="5CF08C40" w14:textId="77777777" w:rsidR="00E3624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Criterios de Aceptación (Gherkin)</w:t>
      </w:r>
    </w:p>
    <w:p w14:paraId="13416AB0" w14:textId="77777777" w:rsidR="00E36249" w:rsidRDefault="00000000">
      <w:r>
        <w:rPr>
          <w:rFonts w:ascii="Calibri" w:hAnsi="Calibri"/>
          <w:i/>
        </w:rPr>
        <w:t>DADO que estoy en el formulario de nuevo cliente</w:t>
      </w:r>
      <w:r>
        <w:rPr>
          <w:rFonts w:ascii="Calibri" w:hAnsi="Calibri"/>
          <w:i/>
        </w:rPr>
        <w:br/>
        <w:t>CUANDO ingreso datos válidos y hago clic en 'Guardar'</w:t>
      </w:r>
      <w:r>
        <w:rPr>
          <w:rFonts w:ascii="Calibri" w:hAnsi="Calibri"/>
          <w:i/>
        </w:rPr>
        <w:br/>
        <w:t>ENTONCES el cliente se guarda en BD y se redirige a la lista.</w:t>
      </w:r>
    </w:p>
    <w:p w14:paraId="4FA6A9F1" w14:textId="77777777" w:rsidR="00E36249" w:rsidRDefault="00000000">
      <w:pPr>
        <w:spacing w:after="120"/>
      </w:pPr>
      <w:r>
        <w:rPr>
          <w:rFonts w:ascii="Calibri" w:hAnsi="Calibri"/>
          <w:b/>
        </w:rPr>
        <w:t>HU-002: Consultar Lista de Clientes</w:t>
      </w:r>
    </w:p>
    <w:p w14:paraId="47D271BF" w14:textId="77777777" w:rsidR="00E36249" w:rsidRDefault="00000000">
      <w:pPr>
        <w:spacing w:after="120"/>
      </w:pPr>
      <w:r>
        <w:rPr>
          <w:rFonts w:ascii="Calibri" w:hAnsi="Calibri"/>
        </w:rPr>
        <w:t>Épica: ÉP-01 | Feature: FE-01.1 | Prioridad: Media | Story Points: 2 | Relación ERS: RF-001</w:t>
      </w:r>
    </w:p>
    <w:p w14:paraId="6F627524" w14:textId="77777777" w:rsidR="00E3624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Descripción</w:t>
      </w:r>
    </w:p>
    <w:p w14:paraId="2F34CE3B" w14:textId="77777777" w:rsidR="00E36249" w:rsidRDefault="00000000">
      <w:pPr>
        <w:spacing w:after="120"/>
      </w:pPr>
      <w:r>
        <w:rPr>
          <w:rFonts w:ascii="Calibri" w:hAnsi="Calibri"/>
        </w:rPr>
        <w:t>COMO Administrador / Vendedor</w:t>
      </w:r>
      <w:r>
        <w:rPr>
          <w:rFonts w:ascii="Calibri" w:hAnsi="Calibri"/>
        </w:rPr>
        <w:br/>
        <w:t>QUIERO ver la lista de todos los clientes registrados</w:t>
      </w:r>
      <w:r>
        <w:rPr>
          <w:rFonts w:ascii="Calibri" w:hAnsi="Calibri"/>
        </w:rPr>
        <w:br/>
        <w:t>PARA consultar rápidamente sus datos de contacto.</w:t>
      </w:r>
    </w:p>
    <w:p w14:paraId="17D8737F" w14:textId="77777777" w:rsidR="00E3624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Criterios de Aceptación (Gherkin)</w:t>
      </w:r>
    </w:p>
    <w:p w14:paraId="65D37C3E" w14:textId="77777777" w:rsidR="00E36249" w:rsidRDefault="00000000">
      <w:r>
        <w:rPr>
          <w:rFonts w:ascii="Calibri" w:hAnsi="Calibri"/>
          <w:i/>
        </w:rPr>
        <w:t>DADO que existen clientes registrados</w:t>
      </w:r>
      <w:r>
        <w:rPr>
          <w:rFonts w:ascii="Calibri" w:hAnsi="Calibri"/>
          <w:i/>
        </w:rPr>
        <w:br/>
        <w:t>CUANDO accedo a la vista de clientes (/cliente)</w:t>
      </w:r>
      <w:r>
        <w:rPr>
          <w:rFonts w:ascii="Calibri" w:hAnsi="Calibri"/>
          <w:i/>
        </w:rPr>
        <w:br/>
        <w:t>ENTONCES el sistema muestra una tabla con cédula, nombre, dirección, teléfono y correo.</w:t>
      </w:r>
    </w:p>
    <w:p w14:paraId="7D523DB2" w14:textId="77777777" w:rsidR="00E36249" w:rsidRDefault="00000000">
      <w:pPr>
        <w:spacing w:after="120"/>
      </w:pPr>
      <w:r>
        <w:rPr>
          <w:rFonts w:ascii="Calibri" w:hAnsi="Calibri"/>
          <w:b/>
        </w:rPr>
        <w:t>HU-003: Modificar Datos de Cliente</w:t>
      </w:r>
    </w:p>
    <w:p w14:paraId="5715DA70" w14:textId="77777777" w:rsidR="00E36249" w:rsidRDefault="00000000">
      <w:pPr>
        <w:spacing w:after="120"/>
      </w:pPr>
      <w:r>
        <w:rPr>
          <w:rFonts w:ascii="Calibri" w:hAnsi="Calibri"/>
        </w:rPr>
        <w:t>Épica: ÉP-01 | Feature: FE-01.1 | Prioridad: Media | Story Points: 3 | Relación ERS: RF-003</w:t>
      </w:r>
    </w:p>
    <w:p w14:paraId="7C69CF6E" w14:textId="77777777" w:rsidR="00E3624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Descripción</w:t>
      </w:r>
    </w:p>
    <w:p w14:paraId="02479983" w14:textId="77777777" w:rsidR="00E36249" w:rsidRDefault="00000000">
      <w:pPr>
        <w:spacing w:after="120"/>
      </w:pPr>
      <w:r>
        <w:rPr>
          <w:rFonts w:ascii="Calibri" w:hAnsi="Calibri"/>
        </w:rPr>
        <w:t>COMO Administrador del Sistema</w:t>
      </w:r>
      <w:r>
        <w:rPr>
          <w:rFonts w:ascii="Calibri" w:hAnsi="Calibri"/>
        </w:rPr>
        <w:br/>
        <w:t>QUIERO editar la información de un cliente existente</w:t>
      </w:r>
      <w:r>
        <w:rPr>
          <w:rFonts w:ascii="Calibri" w:hAnsi="Calibri"/>
        </w:rPr>
        <w:br/>
        <w:t>PARA corregir o actualizar sus datos de contacto.</w:t>
      </w:r>
    </w:p>
    <w:p w14:paraId="0FD8F575" w14:textId="77777777" w:rsidR="00E3624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Criterios de Aceptación (Gherkin)</w:t>
      </w:r>
    </w:p>
    <w:p w14:paraId="114D4C32" w14:textId="77777777" w:rsidR="00E36249" w:rsidRDefault="00000000">
      <w:r>
        <w:rPr>
          <w:rFonts w:ascii="Calibri" w:hAnsi="Calibri"/>
          <w:i/>
        </w:rPr>
        <w:t>DADO que selecciono la opción 'Editar' en un cliente</w:t>
      </w:r>
      <w:r>
        <w:rPr>
          <w:rFonts w:ascii="Calibri" w:hAnsi="Calibri"/>
          <w:i/>
        </w:rPr>
        <w:br/>
        <w:t>CUANDO modifico los campos y guardo los cambios</w:t>
      </w:r>
      <w:r>
        <w:rPr>
          <w:rFonts w:ascii="Calibri" w:hAnsi="Calibri"/>
          <w:i/>
        </w:rPr>
        <w:br/>
        <w:t>ENTONCES la base de datos se actualiza correctamente.</w:t>
      </w:r>
    </w:p>
    <w:p w14:paraId="5D70D79B" w14:textId="77777777" w:rsidR="00E36249" w:rsidRDefault="00000000">
      <w:pPr>
        <w:spacing w:after="120"/>
      </w:pPr>
      <w:r>
        <w:rPr>
          <w:rFonts w:ascii="Calibri" w:hAnsi="Calibri"/>
          <w:b/>
        </w:rPr>
        <w:t>HU-004: Eliminar Cliente</w:t>
      </w:r>
    </w:p>
    <w:p w14:paraId="4D0C2D0D" w14:textId="77777777" w:rsidR="00E36249" w:rsidRDefault="00000000">
      <w:pPr>
        <w:spacing w:after="120"/>
      </w:pPr>
      <w:r>
        <w:rPr>
          <w:rFonts w:ascii="Calibri" w:hAnsi="Calibri"/>
        </w:rPr>
        <w:t>Épica: ÉP-01 | Feature: FE-01.1 | Prioridad: Baja | Story Points: 2 | Relación ERS: RF-004</w:t>
      </w:r>
    </w:p>
    <w:p w14:paraId="67291A18" w14:textId="77777777" w:rsidR="00E3624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Descripción</w:t>
      </w:r>
    </w:p>
    <w:p w14:paraId="2EDB0AC6" w14:textId="77777777" w:rsidR="00E36249" w:rsidRDefault="00000000">
      <w:pPr>
        <w:spacing w:after="120"/>
      </w:pPr>
      <w:r>
        <w:rPr>
          <w:rFonts w:ascii="Calibri" w:hAnsi="Calibri"/>
        </w:rPr>
        <w:t>COMO Administrador del Sistema</w:t>
      </w:r>
      <w:r>
        <w:rPr>
          <w:rFonts w:ascii="Calibri" w:hAnsi="Calibri"/>
        </w:rPr>
        <w:br/>
        <w:t>QUIERO eliminar un cliente registrado por su cédula</w:t>
      </w:r>
      <w:r>
        <w:rPr>
          <w:rFonts w:ascii="Calibri" w:hAnsi="Calibri"/>
        </w:rPr>
        <w:br/>
        <w:t>PARA remover registros obsoletos.</w:t>
      </w:r>
    </w:p>
    <w:p w14:paraId="243911AB" w14:textId="77777777" w:rsidR="00E36249" w:rsidRDefault="00000000">
      <w:pPr>
        <w:keepNext/>
        <w:spacing w:before="160" w:after="40"/>
      </w:pPr>
      <w:r>
        <w:rPr>
          <w:rFonts w:ascii="Calibri" w:hAnsi="Calibri"/>
          <w:b/>
          <w:i/>
        </w:rPr>
        <w:lastRenderedPageBreak/>
        <w:t>Criterios de Aceptación (Gherkin)</w:t>
      </w:r>
    </w:p>
    <w:p w14:paraId="3C678864" w14:textId="77777777" w:rsidR="00E36249" w:rsidRDefault="00000000">
      <w:r>
        <w:rPr>
          <w:rFonts w:ascii="Calibri" w:hAnsi="Calibri"/>
          <w:i/>
        </w:rPr>
        <w:t>DADO que confirmo la eliminación de un cliente</w:t>
      </w:r>
      <w:r>
        <w:rPr>
          <w:rFonts w:ascii="Calibri" w:hAnsi="Calibri"/>
          <w:i/>
        </w:rPr>
        <w:br/>
        <w:t>CUANDO se ejecuta la acción de borrado</w:t>
      </w:r>
      <w:r>
        <w:rPr>
          <w:rFonts w:ascii="Calibri" w:hAnsi="Calibri"/>
          <w:i/>
        </w:rPr>
        <w:br/>
        <w:t>ENTONCES el cliente deja de aparecer en el sistema.</w:t>
      </w:r>
    </w:p>
    <w:p w14:paraId="6AE831CD" w14:textId="77777777" w:rsidR="00E36249" w:rsidRDefault="00000000">
      <w:pPr>
        <w:spacing w:after="120"/>
      </w:pPr>
      <w:r>
        <w:rPr>
          <w:rFonts w:ascii="Calibri" w:hAnsi="Calibri"/>
          <w:b/>
        </w:rPr>
        <w:t>HU-005: Registrar Nuevo Proveedor</w:t>
      </w:r>
    </w:p>
    <w:p w14:paraId="68CB7EA1" w14:textId="77777777" w:rsidR="00E36249" w:rsidRDefault="00000000">
      <w:pPr>
        <w:spacing w:after="120"/>
      </w:pPr>
      <w:r>
        <w:rPr>
          <w:rFonts w:ascii="Calibri" w:hAnsi="Calibri"/>
        </w:rPr>
        <w:t>Épica: ÉP-02 | Feature: FE-02.1 | Prioridad: Alta | Story Points: 3 | Relación ERS: RF-006</w:t>
      </w:r>
    </w:p>
    <w:p w14:paraId="61C5DBC0" w14:textId="77777777" w:rsidR="00E3624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Descripción</w:t>
      </w:r>
    </w:p>
    <w:p w14:paraId="7E8C38DA" w14:textId="77777777" w:rsidR="00E36249" w:rsidRDefault="00000000">
      <w:pPr>
        <w:spacing w:after="120"/>
      </w:pPr>
      <w:r>
        <w:rPr>
          <w:rFonts w:ascii="Calibri" w:hAnsi="Calibri"/>
        </w:rPr>
        <w:t>COMO Administrador del Sistema</w:t>
      </w:r>
      <w:r>
        <w:rPr>
          <w:rFonts w:ascii="Calibri" w:hAnsi="Calibri"/>
        </w:rPr>
        <w:br/>
        <w:t>QUIERO registrar un proveedor con NIT, nombre, ciudad, dirección y teléfono</w:t>
      </w:r>
      <w:r>
        <w:rPr>
          <w:rFonts w:ascii="Calibri" w:hAnsi="Calibri"/>
        </w:rPr>
        <w:br/>
        <w:t>PARA asociarlo a los productos del inventario.</w:t>
      </w:r>
    </w:p>
    <w:p w14:paraId="646DF6CF" w14:textId="77777777" w:rsidR="00E3624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Criterios de Aceptación (Gherkin)</w:t>
      </w:r>
    </w:p>
    <w:p w14:paraId="69A24787" w14:textId="77777777" w:rsidR="00E36249" w:rsidRDefault="00000000">
      <w:r>
        <w:rPr>
          <w:rFonts w:ascii="Calibri" w:hAnsi="Calibri"/>
          <w:i/>
        </w:rPr>
        <w:t>DADO que estoy en el formulario de nuevo proveedor</w:t>
      </w:r>
      <w:r>
        <w:rPr>
          <w:rFonts w:ascii="Calibri" w:hAnsi="Calibri"/>
          <w:i/>
        </w:rPr>
        <w:br/>
        <w:t>CUANDO completo los campos y presiono 'Guardar'</w:t>
      </w:r>
      <w:r>
        <w:rPr>
          <w:rFonts w:ascii="Calibri" w:hAnsi="Calibri"/>
          <w:i/>
        </w:rPr>
        <w:br/>
        <w:t>ENTONCES el proveedor queda almacenado en BD.</w:t>
      </w:r>
    </w:p>
    <w:p w14:paraId="119EE834" w14:textId="77777777" w:rsidR="00E36249" w:rsidRDefault="00000000">
      <w:pPr>
        <w:spacing w:after="120"/>
      </w:pPr>
      <w:r>
        <w:rPr>
          <w:rFonts w:ascii="Calibri" w:hAnsi="Calibri"/>
          <w:b/>
        </w:rPr>
        <w:t>HU-006: Consultar Lista de Proveedores</w:t>
      </w:r>
    </w:p>
    <w:p w14:paraId="183EC46C" w14:textId="77777777" w:rsidR="00E36249" w:rsidRDefault="00000000">
      <w:pPr>
        <w:spacing w:after="120"/>
      </w:pPr>
      <w:r>
        <w:rPr>
          <w:rFonts w:ascii="Calibri" w:hAnsi="Calibri"/>
        </w:rPr>
        <w:t>Épica: ÉP-02 | Feature: FE-02.1 | Prioridad: Media | Story Points: 2 | Relación ERS: RF-005</w:t>
      </w:r>
    </w:p>
    <w:p w14:paraId="3B02192F" w14:textId="77777777" w:rsidR="00E3624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Descripción</w:t>
      </w:r>
    </w:p>
    <w:p w14:paraId="5A8CF185" w14:textId="77777777" w:rsidR="00E36249" w:rsidRDefault="00000000">
      <w:pPr>
        <w:spacing w:after="120"/>
      </w:pPr>
      <w:r>
        <w:rPr>
          <w:rFonts w:ascii="Calibri" w:hAnsi="Calibri"/>
        </w:rPr>
        <w:t>COMO Administrador / Vendedor</w:t>
      </w:r>
      <w:r>
        <w:rPr>
          <w:rFonts w:ascii="Calibri" w:hAnsi="Calibri"/>
        </w:rPr>
        <w:br/>
        <w:t>QUIERO visualizar el directorio completo de proveedores</w:t>
      </w:r>
      <w:r>
        <w:rPr>
          <w:rFonts w:ascii="Calibri" w:hAnsi="Calibri"/>
        </w:rPr>
        <w:br/>
        <w:t>PARA identificar los contactos comerciales de la empresa.</w:t>
      </w:r>
    </w:p>
    <w:p w14:paraId="6C1A6629" w14:textId="77777777" w:rsidR="00E3624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Criterios de Aceptación (Gherkin)</w:t>
      </w:r>
    </w:p>
    <w:p w14:paraId="4BCE33D9" w14:textId="77777777" w:rsidR="00E36249" w:rsidRDefault="00000000">
      <w:r>
        <w:rPr>
          <w:rFonts w:ascii="Calibri" w:hAnsi="Calibri"/>
          <w:i/>
        </w:rPr>
        <w:t>DADO que ingreso a la ruta /proveedor</w:t>
      </w:r>
      <w:r>
        <w:rPr>
          <w:rFonts w:ascii="Calibri" w:hAnsi="Calibri"/>
          <w:i/>
        </w:rPr>
        <w:br/>
        <w:t>CUANDO la página se carga</w:t>
      </w:r>
      <w:r>
        <w:rPr>
          <w:rFonts w:ascii="Calibri" w:hAnsi="Calibri"/>
          <w:i/>
        </w:rPr>
        <w:br/>
        <w:t>ENTONCES se visualiza la tabla con los proveedores registrados.</w:t>
      </w:r>
    </w:p>
    <w:p w14:paraId="40A7D689" w14:textId="77777777" w:rsidR="00E36249" w:rsidRDefault="00000000">
      <w:pPr>
        <w:spacing w:after="120"/>
      </w:pPr>
      <w:r>
        <w:rPr>
          <w:rFonts w:ascii="Calibri" w:hAnsi="Calibri"/>
          <w:b/>
        </w:rPr>
        <w:t>HU-007: Modificar Datos de Proveedor</w:t>
      </w:r>
    </w:p>
    <w:p w14:paraId="01DE2349" w14:textId="77777777" w:rsidR="00E36249" w:rsidRDefault="00000000">
      <w:pPr>
        <w:spacing w:after="120"/>
      </w:pPr>
      <w:r>
        <w:rPr>
          <w:rFonts w:ascii="Calibri" w:hAnsi="Calibri"/>
        </w:rPr>
        <w:t>Épica: ÉP-02 | Feature: FE-02.1 | Prioridad: Media | Story Points: 3 | Relación ERS: RF-007</w:t>
      </w:r>
    </w:p>
    <w:p w14:paraId="41FC4F02" w14:textId="77777777" w:rsidR="00E3624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Descripción</w:t>
      </w:r>
    </w:p>
    <w:p w14:paraId="076FCF02" w14:textId="77777777" w:rsidR="00E36249" w:rsidRDefault="00000000">
      <w:pPr>
        <w:spacing w:after="120"/>
      </w:pPr>
      <w:r>
        <w:rPr>
          <w:rFonts w:ascii="Calibri" w:hAnsi="Calibri"/>
        </w:rPr>
        <w:t>COMO Administrador del Sistema</w:t>
      </w:r>
      <w:r>
        <w:rPr>
          <w:rFonts w:ascii="Calibri" w:hAnsi="Calibri"/>
        </w:rPr>
        <w:br/>
        <w:t>QUIERO actualizar la información de un proveedor</w:t>
      </w:r>
      <w:r>
        <w:rPr>
          <w:rFonts w:ascii="Calibri" w:hAnsi="Calibri"/>
        </w:rPr>
        <w:br/>
        <w:t>PARA mantener al día los datos tributarios y de ubicación.</w:t>
      </w:r>
    </w:p>
    <w:p w14:paraId="67652A95" w14:textId="77777777" w:rsidR="00E3624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Criterios de Aceptación (Gherkin)</w:t>
      </w:r>
    </w:p>
    <w:p w14:paraId="2F1F9270" w14:textId="77777777" w:rsidR="00E36249" w:rsidRDefault="00000000">
      <w:r>
        <w:rPr>
          <w:rFonts w:ascii="Calibri" w:hAnsi="Calibri"/>
          <w:i/>
        </w:rPr>
        <w:t>DADO que selecciono un proveedor existente</w:t>
      </w:r>
      <w:r>
        <w:rPr>
          <w:rFonts w:ascii="Calibri" w:hAnsi="Calibri"/>
          <w:i/>
        </w:rPr>
        <w:br/>
        <w:t>CUANDO actualizo su teléfono o dirección y guardo</w:t>
      </w:r>
      <w:r>
        <w:rPr>
          <w:rFonts w:ascii="Calibri" w:hAnsi="Calibri"/>
          <w:i/>
        </w:rPr>
        <w:br/>
        <w:t>ENTONCES los datos quedan modificados.</w:t>
      </w:r>
    </w:p>
    <w:p w14:paraId="69419346" w14:textId="77777777" w:rsidR="00E36249" w:rsidRDefault="00000000">
      <w:pPr>
        <w:spacing w:after="120"/>
      </w:pPr>
      <w:r>
        <w:rPr>
          <w:rFonts w:ascii="Calibri" w:hAnsi="Calibri"/>
          <w:b/>
        </w:rPr>
        <w:lastRenderedPageBreak/>
        <w:t>HU-008: Eliminar Proveedor</w:t>
      </w:r>
    </w:p>
    <w:p w14:paraId="13BBD44D" w14:textId="77777777" w:rsidR="00E36249" w:rsidRDefault="00000000">
      <w:pPr>
        <w:spacing w:after="120"/>
      </w:pPr>
      <w:r>
        <w:rPr>
          <w:rFonts w:ascii="Calibri" w:hAnsi="Calibri"/>
        </w:rPr>
        <w:t>Épica: ÉP-02 | Feature: FE-02.1 | Prioridad: Baja | Story Points: 2 | Relación ERS: RF-008</w:t>
      </w:r>
    </w:p>
    <w:p w14:paraId="27CC48B8" w14:textId="77777777" w:rsidR="00E3624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Descripción</w:t>
      </w:r>
    </w:p>
    <w:p w14:paraId="630E7DE7" w14:textId="77777777" w:rsidR="00E36249" w:rsidRDefault="00000000">
      <w:pPr>
        <w:spacing w:after="120"/>
      </w:pPr>
      <w:r>
        <w:rPr>
          <w:rFonts w:ascii="Calibri" w:hAnsi="Calibri"/>
        </w:rPr>
        <w:t>COMO Administrador del Sistema</w:t>
      </w:r>
      <w:r>
        <w:rPr>
          <w:rFonts w:ascii="Calibri" w:hAnsi="Calibri"/>
        </w:rPr>
        <w:br/>
        <w:t>QUIERO borrar un proveedor sin productos asociados</w:t>
      </w:r>
      <w:r>
        <w:rPr>
          <w:rFonts w:ascii="Calibri" w:hAnsi="Calibri"/>
        </w:rPr>
        <w:br/>
        <w:t>PARA depurar el catálogo de proveedores.</w:t>
      </w:r>
    </w:p>
    <w:p w14:paraId="3E00F690" w14:textId="77777777" w:rsidR="00E3624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Criterios de Aceptación (Gherkin)</w:t>
      </w:r>
    </w:p>
    <w:p w14:paraId="45FFBE84" w14:textId="77777777" w:rsidR="00E36249" w:rsidRDefault="00000000">
      <w:r>
        <w:rPr>
          <w:rFonts w:ascii="Calibri" w:hAnsi="Calibri"/>
          <w:i/>
        </w:rPr>
        <w:t>DADO que un proveedor no tiene productos vinculados</w:t>
      </w:r>
      <w:r>
        <w:rPr>
          <w:rFonts w:ascii="Calibri" w:hAnsi="Calibri"/>
          <w:i/>
        </w:rPr>
        <w:br/>
        <w:t>CUANDO ejecuto el borrado</w:t>
      </w:r>
      <w:r>
        <w:rPr>
          <w:rFonts w:ascii="Calibri" w:hAnsi="Calibri"/>
          <w:i/>
        </w:rPr>
        <w:br/>
        <w:t>ENTONCES se remueve el proveedor de la BD.</w:t>
      </w:r>
    </w:p>
    <w:p w14:paraId="7F3C9D60" w14:textId="77777777" w:rsidR="00E36249" w:rsidRDefault="00000000">
      <w:pPr>
        <w:spacing w:after="120"/>
      </w:pPr>
      <w:r>
        <w:rPr>
          <w:rFonts w:ascii="Calibri" w:hAnsi="Calibri"/>
          <w:b/>
        </w:rPr>
        <w:t>HU-009: Registrar Producto con Proveedor e IVA</w:t>
      </w:r>
    </w:p>
    <w:p w14:paraId="536E5A65" w14:textId="77777777" w:rsidR="00E36249" w:rsidRDefault="00000000">
      <w:pPr>
        <w:spacing w:after="120"/>
      </w:pPr>
      <w:r>
        <w:rPr>
          <w:rFonts w:ascii="Calibri" w:hAnsi="Calibri"/>
        </w:rPr>
        <w:t>Épica: ÉP-03 | Feature: FE-03.1 | Prioridad: Alta | Story Points: 5 | Relación ERS: RF-010, RF-013</w:t>
      </w:r>
    </w:p>
    <w:p w14:paraId="4B8EAB88" w14:textId="77777777" w:rsidR="00E3624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Descripción</w:t>
      </w:r>
    </w:p>
    <w:p w14:paraId="3B576E40" w14:textId="77777777" w:rsidR="00E36249" w:rsidRDefault="00000000">
      <w:pPr>
        <w:spacing w:after="120"/>
      </w:pPr>
      <w:r>
        <w:rPr>
          <w:rFonts w:ascii="Calibri" w:hAnsi="Calibri"/>
        </w:rPr>
        <w:t>COMO Administrador del Sistema</w:t>
      </w:r>
      <w:r>
        <w:rPr>
          <w:rFonts w:ascii="Calibri" w:hAnsi="Calibri"/>
        </w:rPr>
        <w:br/>
        <w:t>QUIERO registrar un producto asignando código, nombre, proveedor, precio e IVA</w:t>
      </w:r>
      <w:r>
        <w:rPr>
          <w:rFonts w:ascii="Calibri" w:hAnsi="Calibri"/>
        </w:rPr>
        <w:br/>
        <w:t>PARA controlar el inventario y costo de venta.</w:t>
      </w:r>
    </w:p>
    <w:p w14:paraId="242D7208" w14:textId="77777777" w:rsidR="00E3624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Criterios de Aceptación (Gherkin)</w:t>
      </w:r>
    </w:p>
    <w:p w14:paraId="7E7C5C24" w14:textId="77777777" w:rsidR="00E36249" w:rsidRDefault="00000000">
      <w:r>
        <w:rPr>
          <w:rFonts w:ascii="Calibri" w:hAnsi="Calibri"/>
          <w:i/>
        </w:rPr>
        <w:t>DADO que selecciono un proveedor válido en el formulario</w:t>
      </w:r>
      <w:r>
        <w:rPr>
          <w:rFonts w:ascii="Calibri" w:hAnsi="Calibri"/>
          <w:i/>
        </w:rPr>
        <w:br/>
        <w:t>CUANDO ingreso precio de compra e IVA y guardo</w:t>
      </w:r>
      <w:r>
        <w:rPr>
          <w:rFonts w:ascii="Calibri" w:hAnsi="Calibri"/>
          <w:i/>
        </w:rPr>
        <w:br/>
        <w:t>ENTONCES el producto se crea asociado al proveedor.</w:t>
      </w:r>
    </w:p>
    <w:p w14:paraId="03E7DCF9" w14:textId="77777777" w:rsidR="00E36249" w:rsidRDefault="00000000">
      <w:pPr>
        <w:spacing w:after="120"/>
      </w:pPr>
      <w:r>
        <w:rPr>
          <w:rFonts w:ascii="Calibri" w:hAnsi="Calibri"/>
          <w:b/>
        </w:rPr>
        <w:t>HU-010: Consultar Inventario de Productos</w:t>
      </w:r>
    </w:p>
    <w:p w14:paraId="7114F4BA" w14:textId="77777777" w:rsidR="00E36249" w:rsidRDefault="00000000">
      <w:pPr>
        <w:spacing w:after="120"/>
      </w:pPr>
      <w:r>
        <w:rPr>
          <w:rFonts w:ascii="Calibri" w:hAnsi="Calibri"/>
        </w:rPr>
        <w:t>Épica: ÉP-03 | Feature: FE-03.1 | Prioridad: Media | Story Points: 2 | Relación ERS: RF-009</w:t>
      </w:r>
    </w:p>
    <w:p w14:paraId="4BFD6D38" w14:textId="77777777" w:rsidR="00E3624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Descripción</w:t>
      </w:r>
    </w:p>
    <w:p w14:paraId="5453DBAD" w14:textId="77777777" w:rsidR="00E36249" w:rsidRDefault="00000000">
      <w:pPr>
        <w:spacing w:after="120"/>
      </w:pPr>
      <w:r>
        <w:rPr>
          <w:rFonts w:ascii="Calibri" w:hAnsi="Calibri"/>
        </w:rPr>
        <w:t>COMO Administrador / Vendedor</w:t>
      </w:r>
      <w:r>
        <w:rPr>
          <w:rFonts w:ascii="Calibri" w:hAnsi="Calibri"/>
        </w:rPr>
        <w:br/>
        <w:t>QUIERO consultar el catálogo de productos registrados</w:t>
      </w:r>
      <w:r>
        <w:rPr>
          <w:rFonts w:ascii="Calibri" w:hAnsi="Calibri"/>
        </w:rPr>
        <w:br/>
        <w:t>PARA verificar existencias, precios y proveedores.</w:t>
      </w:r>
    </w:p>
    <w:p w14:paraId="301F6FFD" w14:textId="77777777" w:rsidR="00E3624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Criterios de Aceptación (Gherkin)</w:t>
      </w:r>
    </w:p>
    <w:p w14:paraId="41180537" w14:textId="77777777" w:rsidR="00E36249" w:rsidRDefault="00000000">
      <w:r>
        <w:rPr>
          <w:rFonts w:ascii="Calibri" w:hAnsi="Calibri"/>
          <w:i/>
        </w:rPr>
        <w:t>DADO que accedo a /producto</w:t>
      </w:r>
      <w:r>
        <w:rPr>
          <w:rFonts w:ascii="Calibri" w:hAnsi="Calibri"/>
          <w:i/>
        </w:rPr>
        <w:br/>
        <w:t>CUANDO la tabla se renderiza</w:t>
      </w:r>
      <w:r>
        <w:rPr>
          <w:rFonts w:ascii="Calibri" w:hAnsi="Calibri"/>
          <w:i/>
        </w:rPr>
        <w:br/>
        <w:t>ENTONCES se observan los productos con su proveedor asociado.</w:t>
      </w:r>
    </w:p>
    <w:p w14:paraId="518CF3AF" w14:textId="77777777" w:rsidR="00E36249" w:rsidRDefault="00000000">
      <w:pPr>
        <w:spacing w:after="120"/>
      </w:pPr>
      <w:r>
        <w:rPr>
          <w:rFonts w:ascii="Calibri" w:hAnsi="Calibri"/>
          <w:b/>
        </w:rPr>
        <w:t>HU-011: Editar Producto e IVA</w:t>
      </w:r>
    </w:p>
    <w:p w14:paraId="276D5F36" w14:textId="77777777" w:rsidR="00E36249" w:rsidRDefault="00000000">
      <w:pPr>
        <w:spacing w:after="120"/>
      </w:pPr>
      <w:r>
        <w:rPr>
          <w:rFonts w:ascii="Calibri" w:hAnsi="Calibri"/>
        </w:rPr>
        <w:t>Épica: ÉP-03 | Feature: FE-03.1 | Prioridad: Media | Story Points: 3 | Relación ERS: RF-011, RF-013</w:t>
      </w:r>
    </w:p>
    <w:p w14:paraId="29EA5DE8" w14:textId="77777777" w:rsidR="00E36249" w:rsidRDefault="00000000">
      <w:pPr>
        <w:keepNext/>
        <w:spacing w:before="160" w:after="40"/>
      </w:pPr>
      <w:r>
        <w:rPr>
          <w:rFonts w:ascii="Calibri" w:hAnsi="Calibri"/>
          <w:b/>
          <w:i/>
        </w:rPr>
        <w:lastRenderedPageBreak/>
        <w:t>Descripción</w:t>
      </w:r>
    </w:p>
    <w:p w14:paraId="1F21451B" w14:textId="77777777" w:rsidR="00E36249" w:rsidRDefault="00000000">
      <w:pPr>
        <w:spacing w:after="120"/>
      </w:pPr>
      <w:r>
        <w:rPr>
          <w:rFonts w:ascii="Calibri" w:hAnsi="Calibri"/>
        </w:rPr>
        <w:t>COMO Administrador del Sistema</w:t>
      </w:r>
      <w:r>
        <w:rPr>
          <w:rFonts w:ascii="Calibri" w:hAnsi="Calibri"/>
        </w:rPr>
        <w:br/>
        <w:t>QUIERO actualizar los precios o el proveedor de un producto</w:t>
      </w:r>
      <w:r>
        <w:rPr>
          <w:rFonts w:ascii="Calibri" w:hAnsi="Calibri"/>
        </w:rPr>
        <w:br/>
        <w:t>PARA ajustar variaciones de mercado.</w:t>
      </w:r>
    </w:p>
    <w:p w14:paraId="5A64DCA5" w14:textId="77777777" w:rsidR="00E3624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Criterios de Aceptación (Gherkin)</w:t>
      </w:r>
    </w:p>
    <w:p w14:paraId="6A719CDA" w14:textId="77777777" w:rsidR="00E36249" w:rsidRDefault="00000000">
      <w:r>
        <w:rPr>
          <w:rFonts w:ascii="Calibri" w:hAnsi="Calibri"/>
          <w:i/>
        </w:rPr>
        <w:t>DADO que abro el formulario de edición de producto</w:t>
      </w:r>
      <w:r>
        <w:rPr>
          <w:rFonts w:ascii="Calibri" w:hAnsi="Calibri"/>
          <w:i/>
        </w:rPr>
        <w:br/>
        <w:t>CUANDO modifico el precio de compra o el IVA y guardo</w:t>
      </w:r>
      <w:r>
        <w:rPr>
          <w:rFonts w:ascii="Calibri" w:hAnsi="Calibri"/>
          <w:i/>
        </w:rPr>
        <w:br/>
        <w:t>ENTONCES el producto actualiza sus precios.</w:t>
      </w:r>
    </w:p>
    <w:p w14:paraId="239B3B27" w14:textId="77777777" w:rsidR="00E36249" w:rsidRDefault="00000000">
      <w:pPr>
        <w:spacing w:after="120"/>
      </w:pPr>
      <w:r>
        <w:rPr>
          <w:rFonts w:ascii="Calibri" w:hAnsi="Calibri"/>
          <w:b/>
        </w:rPr>
        <w:t>HU-012: Eliminar Producto del Inventario</w:t>
      </w:r>
    </w:p>
    <w:p w14:paraId="1539067C" w14:textId="77777777" w:rsidR="00E36249" w:rsidRDefault="00000000">
      <w:pPr>
        <w:spacing w:after="120"/>
      </w:pPr>
      <w:r>
        <w:rPr>
          <w:rFonts w:ascii="Calibri" w:hAnsi="Calibri"/>
        </w:rPr>
        <w:t>Épica: ÉP-03 | Feature: FE-03.1 | Prioridad: Baja | Story Points: 2 | Relación ERS: RF-012</w:t>
      </w:r>
    </w:p>
    <w:p w14:paraId="47BA892E" w14:textId="77777777" w:rsidR="00E3624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Descripción</w:t>
      </w:r>
    </w:p>
    <w:p w14:paraId="5A2D8426" w14:textId="77777777" w:rsidR="00E36249" w:rsidRDefault="00000000">
      <w:pPr>
        <w:spacing w:after="120"/>
      </w:pPr>
      <w:r>
        <w:rPr>
          <w:rFonts w:ascii="Calibri" w:hAnsi="Calibri"/>
        </w:rPr>
        <w:t>COMO Administrador del Sistema</w:t>
      </w:r>
      <w:r>
        <w:rPr>
          <w:rFonts w:ascii="Calibri" w:hAnsi="Calibri"/>
        </w:rPr>
        <w:br/>
        <w:t>QUIERO eliminar un producto por su código</w:t>
      </w:r>
      <w:r>
        <w:rPr>
          <w:rFonts w:ascii="Calibri" w:hAnsi="Calibri"/>
        </w:rPr>
        <w:br/>
        <w:t>PARA retirar productos descontinuados.</w:t>
      </w:r>
    </w:p>
    <w:p w14:paraId="1F3388DD" w14:textId="77777777" w:rsidR="00E36249" w:rsidRDefault="00000000">
      <w:pPr>
        <w:keepNext/>
        <w:spacing w:before="160" w:after="40"/>
      </w:pPr>
      <w:r>
        <w:rPr>
          <w:rFonts w:ascii="Calibri" w:hAnsi="Calibri"/>
          <w:b/>
          <w:i/>
        </w:rPr>
        <w:t>Criterios de Aceptación (Gherkin)</w:t>
      </w:r>
    </w:p>
    <w:p w14:paraId="17163EB6" w14:textId="77777777" w:rsidR="00E36249" w:rsidRDefault="00000000">
      <w:r>
        <w:rPr>
          <w:rFonts w:ascii="Calibri" w:hAnsi="Calibri"/>
          <w:i/>
        </w:rPr>
        <w:t>DADO que selecciono eliminar en un producto</w:t>
      </w:r>
      <w:r>
        <w:rPr>
          <w:rFonts w:ascii="Calibri" w:hAnsi="Calibri"/>
          <w:i/>
        </w:rPr>
        <w:br/>
        <w:t>CUANDO confirmo la acción</w:t>
      </w:r>
      <w:r>
        <w:rPr>
          <w:rFonts w:ascii="Calibri" w:hAnsi="Calibri"/>
          <w:i/>
        </w:rPr>
        <w:br/>
        <w:t>ENTONCES el producto se elimina de la BD.</w:t>
      </w:r>
    </w:p>
    <w:p w14:paraId="4B7076FA" w14:textId="77777777" w:rsidR="00E36249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t>5. TABLA RESUMEN DEL BACKLOG DE HISTORIAS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1"/>
        <w:gridCol w:w="1326"/>
        <w:gridCol w:w="1022"/>
        <w:gridCol w:w="1712"/>
        <w:gridCol w:w="1135"/>
        <w:gridCol w:w="942"/>
        <w:gridCol w:w="1043"/>
        <w:gridCol w:w="1499"/>
      </w:tblGrid>
      <w:tr w:rsidR="00E36249" w14:paraId="2E1E3579" w14:textId="77777777">
        <w:tc>
          <w:tcPr>
            <w:tcW w:w="117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912AC4" w14:textId="77777777" w:rsidR="00E3624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w="117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2261CB" w14:textId="77777777" w:rsidR="00E3624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Título</w:t>
            </w:r>
          </w:p>
        </w:tc>
        <w:tc>
          <w:tcPr>
            <w:tcW w:w="117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E7241" w14:textId="77777777" w:rsidR="00E3624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Épica</w:t>
            </w:r>
          </w:p>
        </w:tc>
        <w:tc>
          <w:tcPr>
            <w:tcW w:w="117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41E25B" w14:textId="77777777" w:rsidR="00E3624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117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5A67D" w14:textId="77777777" w:rsidR="00E3624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117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20C355" w14:textId="77777777" w:rsidR="00E3624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SP</w:t>
            </w:r>
          </w:p>
        </w:tc>
        <w:tc>
          <w:tcPr>
            <w:tcW w:w="117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F25704" w14:textId="77777777" w:rsidR="00E3624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Sprint</w:t>
            </w:r>
          </w:p>
        </w:tc>
        <w:tc>
          <w:tcPr>
            <w:tcW w:w="117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0104B3" w14:textId="77777777" w:rsidR="00E3624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Estado</w:t>
            </w:r>
          </w:p>
        </w:tc>
      </w:tr>
      <w:tr w:rsidR="00E36249" w14:paraId="197ED7D1" w14:textId="77777777"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632C1" w14:textId="77777777" w:rsidR="00E36249" w:rsidRDefault="00000000">
            <w:r>
              <w:rPr>
                <w:rFonts w:ascii="Calibri" w:hAnsi="Calibri"/>
                <w:sz w:val="20"/>
              </w:rPr>
              <w:t>HU-001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06011D" w14:textId="77777777" w:rsidR="00E36249" w:rsidRDefault="00000000">
            <w:r>
              <w:rPr>
                <w:rFonts w:ascii="Calibri" w:hAnsi="Calibri"/>
                <w:sz w:val="20"/>
              </w:rPr>
              <w:t>Registrar Nuevo Cliente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6577B2" w14:textId="77777777" w:rsidR="00E36249" w:rsidRDefault="00000000">
            <w:r>
              <w:rPr>
                <w:rFonts w:ascii="Calibri" w:hAnsi="Calibri"/>
                <w:sz w:val="20"/>
              </w:rPr>
              <w:t>ÉP-01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ADD06A" w14:textId="77777777" w:rsidR="00E36249" w:rsidRDefault="00000000">
            <w:r>
              <w:rPr>
                <w:rFonts w:ascii="Calibri" w:hAnsi="Calibri"/>
                <w:sz w:val="20"/>
              </w:rPr>
              <w:t>Admin/Vendedor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2149CD" w14:textId="77777777" w:rsidR="00E36249" w:rsidRDefault="00000000"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190866" w14:textId="77777777" w:rsidR="00E36249" w:rsidRDefault="00000000"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42379" w14:textId="77777777" w:rsidR="00E36249" w:rsidRDefault="00000000">
            <w:r>
              <w:rPr>
                <w:rFonts w:ascii="Calibri" w:hAnsi="Calibri"/>
                <w:sz w:val="20"/>
              </w:rPr>
              <w:t>Sprint 1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B19A72" w14:textId="77777777" w:rsidR="00E36249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E36249" w14:paraId="68330540" w14:textId="77777777"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2A1C95" w14:textId="77777777" w:rsidR="00E36249" w:rsidRDefault="00000000">
            <w:r>
              <w:rPr>
                <w:rFonts w:ascii="Calibri" w:hAnsi="Calibri"/>
                <w:sz w:val="20"/>
              </w:rPr>
              <w:t>HU-002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9747B0" w14:textId="77777777" w:rsidR="00E36249" w:rsidRDefault="00000000">
            <w:r>
              <w:rPr>
                <w:rFonts w:ascii="Calibri" w:hAnsi="Calibri"/>
                <w:sz w:val="20"/>
              </w:rPr>
              <w:t>Consultar Lista de Clientes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5F053" w14:textId="77777777" w:rsidR="00E36249" w:rsidRDefault="00000000">
            <w:r>
              <w:rPr>
                <w:rFonts w:ascii="Calibri" w:hAnsi="Calibri"/>
                <w:sz w:val="20"/>
              </w:rPr>
              <w:t>ÉP-01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015B46" w14:textId="77777777" w:rsidR="00E36249" w:rsidRDefault="00000000">
            <w:r>
              <w:rPr>
                <w:rFonts w:ascii="Calibri" w:hAnsi="Calibri"/>
                <w:sz w:val="20"/>
              </w:rPr>
              <w:t>Admin/Vendedor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174BF9" w14:textId="77777777" w:rsidR="00E36249" w:rsidRDefault="00000000"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A4421" w14:textId="77777777" w:rsidR="00E36249" w:rsidRDefault="00000000"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49A6E" w14:textId="77777777" w:rsidR="00E36249" w:rsidRDefault="00000000">
            <w:r>
              <w:rPr>
                <w:rFonts w:ascii="Calibri" w:hAnsi="Calibri"/>
                <w:sz w:val="20"/>
              </w:rPr>
              <w:t>Sprint 1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52BED" w14:textId="77777777" w:rsidR="00E36249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E36249" w14:paraId="56B244EA" w14:textId="77777777"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5D6682" w14:textId="77777777" w:rsidR="00E36249" w:rsidRDefault="00000000">
            <w:r>
              <w:rPr>
                <w:rFonts w:ascii="Calibri" w:hAnsi="Calibri"/>
                <w:sz w:val="20"/>
              </w:rPr>
              <w:t>HU-003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323F2E" w14:textId="77777777" w:rsidR="00E36249" w:rsidRDefault="00000000">
            <w:r>
              <w:rPr>
                <w:rFonts w:ascii="Calibri" w:hAnsi="Calibri"/>
                <w:sz w:val="20"/>
              </w:rPr>
              <w:t>Modificar Datos de Cliente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AE72CB" w14:textId="77777777" w:rsidR="00E36249" w:rsidRDefault="00000000">
            <w:r>
              <w:rPr>
                <w:rFonts w:ascii="Calibri" w:hAnsi="Calibri"/>
                <w:sz w:val="20"/>
              </w:rPr>
              <w:t>ÉP-01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6C099" w14:textId="77777777" w:rsidR="00E36249" w:rsidRDefault="00000000">
            <w:r>
              <w:rPr>
                <w:rFonts w:ascii="Calibri" w:hAnsi="Calibri"/>
                <w:sz w:val="20"/>
              </w:rPr>
              <w:t>Administrador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C778D0" w14:textId="77777777" w:rsidR="00E36249" w:rsidRDefault="00000000"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728520" w14:textId="77777777" w:rsidR="00E36249" w:rsidRDefault="00000000"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9F3FE" w14:textId="77777777" w:rsidR="00E36249" w:rsidRDefault="00000000">
            <w:r>
              <w:rPr>
                <w:rFonts w:ascii="Calibri" w:hAnsi="Calibri"/>
                <w:sz w:val="20"/>
              </w:rPr>
              <w:t>Sprint 1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2292B" w14:textId="77777777" w:rsidR="00E36249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E36249" w14:paraId="40DD1C15" w14:textId="77777777"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0AAD3C" w14:textId="77777777" w:rsidR="00E36249" w:rsidRDefault="00000000">
            <w:r>
              <w:rPr>
                <w:rFonts w:ascii="Calibri" w:hAnsi="Calibri"/>
                <w:sz w:val="20"/>
              </w:rPr>
              <w:t>HU-004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A4A3AD" w14:textId="77777777" w:rsidR="00E36249" w:rsidRDefault="00000000">
            <w:r>
              <w:rPr>
                <w:rFonts w:ascii="Calibri" w:hAnsi="Calibri"/>
                <w:sz w:val="20"/>
              </w:rPr>
              <w:t>Eliminar Cliente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7E543" w14:textId="77777777" w:rsidR="00E36249" w:rsidRDefault="00000000">
            <w:r>
              <w:rPr>
                <w:rFonts w:ascii="Calibri" w:hAnsi="Calibri"/>
                <w:sz w:val="20"/>
              </w:rPr>
              <w:t>ÉP-01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9304C6" w14:textId="77777777" w:rsidR="00E36249" w:rsidRDefault="00000000">
            <w:r>
              <w:rPr>
                <w:rFonts w:ascii="Calibri" w:hAnsi="Calibri"/>
                <w:sz w:val="20"/>
              </w:rPr>
              <w:t>Administrador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2AD3B5" w14:textId="77777777" w:rsidR="00E36249" w:rsidRDefault="00000000"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88DEF" w14:textId="77777777" w:rsidR="00E36249" w:rsidRDefault="00000000"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9F918" w14:textId="77777777" w:rsidR="00E36249" w:rsidRDefault="00000000">
            <w:r>
              <w:rPr>
                <w:rFonts w:ascii="Calibri" w:hAnsi="Calibri"/>
                <w:sz w:val="20"/>
              </w:rPr>
              <w:t>Sprint 1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5DD71" w14:textId="77777777" w:rsidR="00E36249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E36249" w14:paraId="39082681" w14:textId="77777777"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8B17FC" w14:textId="77777777" w:rsidR="00E36249" w:rsidRDefault="00000000">
            <w:r>
              <w:rPr>
                <w:rFonts w:ascii="Calibri" w:hAnsi="Calibri"/>
                <w:sz w:val="20"/>
              </w:rPr>
              <w:t>HU-005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40DE4" w14:textId="77777777" w:rsidR="00E36249" w:rsidRDefault="00000000">
            <w:r>
              <w:rPr>
                <w:rFonts w:ascii="Calibri" w:hAnsi="Calibri"/>
                <w:sz w:val="20"/>
              </w:rPr>
              <w:t>Registrar Nuevo Proveedor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35BAAB" w14:textId="77777777" w:rsidR="00E36249" w:rsidRDefault="00000000">
            <w:r>
              <w:rPr>
                <w:rFonts w:ascii="Calibri" w:hAnsi="Calibri"/>
                <w:sz w:val="20"/>
              </w:rPr>
              <w:t>ÉP-02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71FF8" w14:textId="77777777" w:rsidR="00E36249" w:rsidRDefault="00000000">
            <w:r>
              <w:rPr>
                <w:rFonts w:ascii="Calibri" w:hAnsi="Calibri"/>
                <w:sz w:val="20"/>
              </w:rPr>
              <w:t>Administrador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22BA9" w14:textId="77777777" w:rsidR="00E36249" w:rsidRDefault="00000000"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71BF92" w14:textId="77777777" w:rsidR="00E36249" w:rsidRDefault="00000000"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CF2154" w14:textId="77777777" w:rsidR="00E36249" w:rsidRDefault="00000000">
            <w:r>
              <w:rPr>
                <w:rFonts w:ascii="Calibri" w:hAnsi="Calibri"/>
                <w:sz w:val="20"/>
              </w:rPr>
              <w:t>Sprint 2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E4C76" w14:textId="77777777" w:rsidR="00E36249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E36249" w14:paraId="289E84F2" w14:textId="77777777"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BA0253" w14:textId="77777777" w:rsidR="00E36249" w:rsidRDefault="00000000">
            <w:r>
              <w:rPr>
                <w:rFonts w:ascii="Calibri" w:hAnsi="Calibri"/>
                <w:sz w:val="20"/>
              </w:rPr>
              <w:t>HU-006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F7ED5C" w14:textId="77777777" w:rsidR="00E36249" w:rsidRDefault="00000000">
            <w:r>
              <w:rPr>
                <w:rFonts w:ascii="Calibri" w:hAnsi="Calibri"/>
                <w:sz w:val="20"/>
              </w:rPr>
              <w:t xml:space="preserve">Consultar </w:t>
            </w:r>
            <w:r>
              <w:rPr>
                <w:rFonts w:ascii="Calibri" w:hAnsi="Calibri"/>
                <w:sz w:val="20"/>
              </w:rPr>
              <w:lastRenderedPageBreak/>
              <w:t>Lista de Proveedores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59E000" w14:textId="77777777" w:rsidR="00E36249" w:rsidRDefault="00000000">
            <w:r>
              <w:rPr>
                <w:rFonts w:ascii="Calibri" w:hAnsi="Calibri"/>
                <w:sz w:val="20"/>
              </w:rPr>
              <w:lastRenderedPageBreak/>
              <w:t>ÉP-02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F34A52" w14:textId="77777777" w:rsidR="00E36249" w:rsidRDefault="00000000">
            <w:r>
              <w:rPr>
                <w:rFonts w:ascii="Calibri" w:hAnsi="Calibri"/>
                <w:sz w:val="20"/>
              </w:rPr>
              <w:t>Admin/Vendedor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772253" w14:textId="77777777" w:rsidR="00E36249" w:rsidRDefault="00000000"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6CB1C7" w14:textId="77777777" w:rsidR="00E36249" w:rsidRDefault="00000000"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ED0126" w14:textId="77777777" w:rsidR="00E36249" w:rsidRDefault="00000000">
            <w:r>
              <w:rPr>
                <w:rFonts w:ascii="Calibri" w:hAnsi="Calibri"/>
                <w:sz w:val="20"/>
              </w:rPr>
              <w:t>Sprint 2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1F12F" w14:textId="77777777" w:rsidR="00E36249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E36249" w14:paraId="3F633918" w14:textId="77777777"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F0EE7" w14:textId="77777777" w:rsidR="00E36249" w:rsidRDefault="00000000">
            <w:r>
              <w:rPr>
                <w:rFonts w:ascii="Calibri" w:hAnsi="Calibri"/>
                <w:sz w:val="20"/>
              </w:rPr>
              <w:t>HU-007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CBAFB3" w14:textId="77777777" w:rsidR="00E36249" w:rsidRDefault="00000000">
            <w:r>
              <w:rPr>
                <w:rFonts w:ascii="Calibri" w:hAnsi="Calibri"/>
                <w:sz w:val="20"/>
              </w:rPr>
              <w:t>Modificar Datos de Proveedor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04290" w14:textId="77777777" w:rsidR="00E36249" w:rsidRDefault="00000000">
            <w:r>
              <w:rPr>
                <w:rFonts w:ascii="Calibri" w:hAnsi="Calibri"/>
                <w:sz w:val="20"/>
              </w:rPr>
              <w:t>ÉP-02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A674AA" w14:textId="77777777" w:rsidR="00E36249" w:rsidRDefault="00000000">
            <w:r>
              <w:rPr>
                <w:rFonts w:ascii="Calibri" w:hAnsi="Calibri"/>
                <w:sz w:val="20"/>
              </w:rPr>
              <w:t>Administrador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D67C65" w14:textId="77777777" w:rsidR="00E36249" w:rsidRDefault="00000000"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EF1F9" w14:textId="77777777" w:rsidR="00E36249" w:rsidRDefault="00000000"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45E201" w14:textId="77777777" w:rsidR="00E36249" w:rsidRDefault="00000000">
            <w:r>
              <w:rPr>
                <w:rFonts w:ascii="Calibri" w:hAnsi="Calibri"/>
                <w:sz w:val="20"/>
              </w:rPr>
              <w:t>Sprint 2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FC26A5" w14:textId="77777777" w:rsidR="00E36249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E36249" w14:paraId="6E7B602A" w14:textId="77777777"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922D8D" w14:textId="77777777" w:rsidR="00E36249" w:rsidRDefault="00000000">
            <w:r>
              <w:rPr>
                <w:rFonts w:ascii="Calibri" w:hAnsi="Calibri"/>
                <w:sz w:val="20"/>
              </w:rPr>
              <w:t>HU-008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EA6046" w14:textId="77777777" w:rsidR="00E36249" w:rsidRDefault="00000000">
            <w:r>
              <w:rPr>
                <w:rFonts w:ascii="Calibri" w:hAnsi="Calibri"/>
                <w:sz w:val="20"/>
              </w:rPr>
              <w:t>Eliminar Proveedor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C4668" w14:textId="77777777" w:rsidR="00E36249" w:rsidRDefault="00000000">
            <w:r>
              <w:rPr>
                <w:rFonts w:ascii="Calibri" w:hAnsi="Calibri"/>
                <w:sz w:val="20"/>
              </w:rPr>
              <w:t>ÉP-02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A5C9B1" w14:textId="77777777" w:rsidR="00E36249" w:rsidRDefault="00000000">
            <w:r>
              <w:rPr>
                <w:rFonts w:ascii="Calibri" w:hAnsi="Calibri"/>
                <w:sz w:val="20"/>
              </w:rPr>
              <w:t>Administrador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750D6" w14:textId="77777777" w:rsidR="00E36249" w:rsidRDefault="00000000"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4EACD" w14:textId="77777777" w:rsidR="00E36249" w:rsidRDefault="00000000"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5071C4" w14:textId="77777777" w:rsidR="00E36249" w:rsidRDefault="00000000">
            <w:r>
              <w:rPr>
                <w:rFonts w:ascii="Calibri" w:hAnsi="Calibri"/>
                <w:sz w:val="20"/>
              </w:rPr>
              <w:t>Sprint 2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296E5B" w14:textId="77777777" w:rsidR="00E36249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E36249" w14:paraId="3A5A5034" w14:textId="77777777"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251390" w14:textId="77777777" w:rsidR="00E36249" w:rsidRDefault="00000000">
            <w:r>
              <w:rPr>
                <w:rFonts w:ascii="Calibri" w:hAnsi="Calibri"/>
                <w:sz w:val="20"/>
              </w:rPr>
              <w:t>HU-009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6C28CB" w14:textId="77777777" w:rsidR="00E36249" w:rsidRDefault="00000000">
            <w:r>
              <w:rPr>
                <w:rFonts w:ascii="Calibri" w:hAnsi="Calibri"/>
                <w:sz w:val="20"/>
              </w:rPr>
              <w:t>Registrar Producto con Proveedor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65D767" w14:textId="77777777" w:rsidR="00E36249" w:rsidRDefault="00000000">
            <w:r>
              <w:rPr>
                <w:rFonts w:ascii="Calibri" w:hAnsi="Calibri"/>
                <w:sz w:val="20"/>
              </w:rPr>
              <w:t>ÉP-03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055438" w14:textId="77777777" w:rsidR="00E36249" w:rsidRDefault="00000000">
            <w:r>
              <w:rPr>
                <w:rFonts w:ascii="Calibri" w:hAnsi="Calibri"/>
                <w:sz w:val="20"/>
              </w:rPr>
              <w:t>Administrador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7CE554" w14:textId="77777777" w:rsidR="00E36249" w:rsidRDefault="00000000"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767A19" w14:textId="77777777" w:rsidR="00E36249" w:rsidRDefault="00000000"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36B57E" w14:textId="77777777" w:rsidR="00E36249" w:rsidRDefault="00000000">
            <w:r>
              <w:rPr>
                <w:rFonts w:ascii="Calibri" w:hAnsi="Calibri"/>
                <w:sz w:val="20"/>
              </w:rPr>
              <w:t>Sprint 3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DDAD9E" w14:textId="77777777" w:rsidR="00E36249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E36249" w14:paraId="3CEDDBF3" w14:textId="77777777"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3B182" w14:textId="77777777" w:rsidR="00E36249" w:rsidRDefault="00000000">
            <w:r>
              <w:rPr>
                <w:rFonts w:ascii="Calibri" w:hAnsi="Calibri"/>
                <w:sz w:val="20"/>
              </w:rPr>
              <w:t>HU-010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7DA12B" w14:textId="77777777" w:rsidR="00E36249" w:rsidRDefault="00000000">
            <w:r>
              <w:rPr>
                <w:rFonts w:ascii="Calibri" w:hAnsi="Calibri"/>
                <w:sz w:val="20"/>
              </w:rPr>
              <w:t>Consultar Inventario de Productos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9CB967" w14:textId="77777777" w:rsidR="00E36249" w:rsidRDefault="00000000">
            <w:r>
              <w:rPr>
                <w:rFonts w:ascii="Calibri" w:hAnsi="Calibri"/>
                <w:sz w:val="20"/>
              </w:rPr>
              <w:t>ÉP-03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16288" w14:textId="77777777" w:rsidR="00E36249" w:rsidRDefault="00000000">
            <w:r>
              <w:rPr>
                <w:rFonts w:ascii="Calibri" w:hAnsi="Calibri"/>
                <w:sz w:val="20"/>
              </w:rPr>
              <w:t>Admin/Vendedor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ADEB81" w14:textId="77777777" w:rsidR="00E36249" w:rsidRDefault="00000000"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3068B1" w14:textId="77777777" w:rsidR="00E36249" w:rsidRDefault="00000000"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D03F3" w14:textId="77777777" w:rsidR="00E36249" w:rsidRDefault="00000000">
            <w:r>
              <w:rPr>
                <w:rFonts w:ascii="Calibri" w:hAnsi="Calibri"/>
                <w:sz w:val="20"/>
              </w:rPr>
              <w:t>Sprint 3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FD5D37" w14:textId="77777777" w:rsidR="00E36249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E36249" w14:paraId="1978E051" w14:textId="77777777"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1BD25F" w14:textId="77777777" w:rsidR="00E36249" w:rsidRDefault="00000000">
            <w:r>
              <w:rPr>
                <w:rFonts w:ascii="Calibri" w:hAnsi="Calibri"/>
                <w:sz w:val="20"/>
              </w:rPr>
              <w:t>HU-011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238DE" w14:textId="77777777" w:rsidR="00E36249" w:rsidRDefault="00000000">
            <w:r>
              <w:rPr>
                <w:rFonts w:ascii="Calibri" w:hAnsi="Calibri"/>
                <w:sz w:val="20"/>
              </w:rPr>
              <w:t>Editar Producto e IVA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C5286" w14:textId="77777777" w:rsidR="00E36249" w:rsidRDefault="00000000">
            <w:r>
              <w:rPr>
                <w:rFonts w:ascii="Calibri" w:hAnsi="Calibri"/>
                <w:sz w:val="20"/>
              </w:rPr>
              <w:t>ÉP-03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6A929" w14:textId="77777777" w:rsidR="00E36249" w:rsidRDefault="00000000">
            <w:r>
              <w:rPr>
                <w:rFonts w:ascii="Calibri" w:hAnsi="Calibri"/>
                <w:sz w:val="20"/>
              </w:rPr>
              <w:t>Administrador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45280" w14:textId="77777777" w:rsidR="00E36249" w:rsidRDefault="00000000"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DD2B7" w14:textId="77777777" w:rsidR="00E36249" w:rsidRDefault="00000000"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D984A2" w14:textId="77777777" w:rsidR="00E36249" w:rsidRDefault="00000000">
            <w:r>
              <w:rPr>
                <w:rFonts w:ascii="Calibri" w:hAnsi="Calibri"/>
                <w:sz w:val="20"/>
              </w:rPr>
              <w:t>Sprint 3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C1FFA2" w14:textId="77777777" w:rsidR="00E36249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E36249" w14:paraId="226812C0" w14:textId="77777777"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423D92" w14:textId="77777777" w:rsidR="00E36249" w:rsidRDefault="00000000">
            <w:r>
              <w:rPr>
                <w:rFonts w:ascii="Calibri" w:hAnsi="Calibri"/>
                <w:sz w:val="20"/>
              </w:rPr>
              <w:t>HU-012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0E215" w14:textId="77777777" w:rsidR="00E36249" w:rsidRDefault="00000000">
            <w:r>
              <w:rPr>
                <w:rFonts w:ascii="Calibri" w:hAnsi="Calibri"/>
                <w:sz w:val="20"/>
              </w:rPr>
              <w:t>Eliminar Producto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2E0384" w14:textId="77777777" w:rsidR="00E36249" w:rsidRDefault="00000000">
            <w:r>
              <w:rPr>
                <w:rFonts w:ascii="Calibri" w:hAnsi="Calibri"/>
                <w:sz w:val="20"/>
              </w:rPr>
              <w:t>ÉP-03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49A829" w14:textId="77777777" w:rsidR="00E36249" w:rsidRDefault="00000000">
            <w:r>
              <w:rPr>
                <w:rFonts w:ascii="Calibri" w:hAnsi="Calibri"/>
                <w:sz w:val="20"/>
              </w:rPr>
              <w:t>Administrador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C4FDA2" w14:textId="77777777" w:rsidR="00E36249" w:rsidRDefault="00000000"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2EBA5" w14:textId="77777777" w:rsidR="00E36249" w:rsidRDefault="00000000"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56F0D6" w14:textId="77777777" w:rsidR="00E36249" w:rsidRDefault="00000000">
            <w:r>
              <w:rPr>
                <w:rFonts w:ascii="Calibri" w:hAnsi="Calibri"/>
                <w:sz w:val="20"/>
              </w:rPr>
              <w:t>Sprint 3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61F7B1" w14:textId="77777777" w:rsidR="00E36249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</w:tbl>
    <w:p w14:paraId="0DA4143D" w14:textId="77777777" w:rsidR="00E36249" w:rsidRDefault="00E36249">
      <w:pPr>
        <w:spacing w:before="80"/>
      </w:pPr>
    </w:p>
    <w:p w14:paraId="6AA91C62" w14:textId="77777777" w:rsidR="00E36249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t>6. DEFINICIÓN DE TERMINADO (DoD)</w:t>
      </w:r>
    </w:p>
    <w:p w14:paraId="74B2CC97" w14:textId="77777777" w:rsidR="00E36249" w:rsidRDefault="00000000">
      <w:pPr>
        <w:spacing w:after="120"/>
      </w:pPr>
      <w:r>
        <w:rPr>
          <w:rFonts w:ascii="Calibri" w:hAnsi="Calibri"/>
        </w:rPr>
        <w:t>✅ El código compila en Java 17 sin errores.</w:t>
      </w:r>
      <w:r>
        <w:rPr>
          <w:rFonts w:ascii="Calibri" w:hAnsi="Calibri"/>
        </w:rPr>
        <w:br/>
        <w:t>✅ La entidad JPA y el repositorio extienden JpaRepository.</w:t>
      </w:r>
      <w:r>
        <w:rPr>
          <w:rFonts w:ascii="Calibri" w:hAnsi="Calibri"/>
        </w:rPr>
        <w:br/>
        <w:t>✅ Las vistas Thymeleaf permiten interacción fluida.</w:t>
      </w:r>
      <w:r>
        <w:rPr>
          <w:rFonts w:ascii="Calibri" w:hAnsi="Calibri"/>
        </w:rPr>
        <w:br/>
        <w:t>✅ Los datos se persisten correctamente en la BD.</w:t>
      </w:r>
    </w:p>
    <w:p w14:paraId="0A5FB9C4" w14:textId="77777777" w:rsidR="00E36249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t>7. MATRIZ DE TRAZABILIDAD DE HISTORIAS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36249" w14:paraId="4668EAD2" w14:textId="77777777"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663FE4" w14:textId="77777777" w:rsidR="00E3624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ID HU</w:t>
            </w:r>
          </w:p>
        </w:tc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DBD56" w14:textId="77777777" w:rsidR="00E3624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Título</w:t>
            </w:r>
          </w:p>
        </w:tc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4545DD" w14:textId="77777777" w:rsidR="00E3624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Origen (Visión)</w:t>
            </w:r>
          </w:p>
        </w:tc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95FCEA" w14:textId="77777777" w:rsidR="00E3624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Req. ERS</w:t>
            </w:r>
          </w:p>
        </w:tc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145761" w14:textId="77777777" w:rsidR="00E36249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Épica</w:t>
            </w:r>
          </w:p>
        </w:tc>
      </w:tr>
      <w:tr w:rsidR="00E36249" w14:paraId="3B133081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05582D" w14:textId="77777777" w:rsidR="00E36249" w:rsidRDefault="00000000">
            <w:r>
              <w:rPr>
                <w:rFonts w:ascii="Calibri" w:hAnsi="Calibri"/>
                <w:sz w:val="20"/>
              </w:rPr>
              <w:t>HU-001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480AD" w14:textId="77777777" w:rsidR="00E36249" w:rsidRDefault="00000000">
            <w:r>
              <w:rPr>
                <w:rFonts w:ascii="Calibri" w:hAnsi="Calibri"/>
                <w:sz w:val="20"/>
              </w:rPr>
              <w:t>Registrar Nuevo Cliente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994DE1" w14:textId="77777777" w:rsidR="00E36249" w:rsidRDefault="00000000">
            <w:r>
              <w:rPr>
                <w:rFonts w:ascii="Calibri" w:hAnsi="Calibri"/>
                <w:sz w:val="20"/>
              </w:rPr>
              <w:t>§4.3 CAP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D9331" w14:textId="77777777" w:rsidR="00E36249" w:rsidRDefault="00000000">
            <w:r>
              <w:rPr>
                <w:rFonts w:ascii="Calibri" w:hAnsi="Calibri"/>
                <w:sz w:val="20"/>
              </w:rPr>
              <w:t>RF-002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14B291" w14:textId="77777777" w:rsidR="00E36249" w:rsidRDefault="00000000">
            <w:r>
              <w:rPr>
                <w:rFonts w:ascii="Calibri" w:hAnsi="Calibri"/>
                <w:sz w:val="20"/>
              </w:rPr>
              <w:t>ÉP-01</w:t>
            </w:r>
          </w:p>
        </w:tc>
      </w:tr>
      <w:tr w:rsidR="00E36249" w14:paraId="55EB0640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3897CF" w14:textId="77777777" w:rsidR="00E36249" w:rsidRDefault="00000000">
            <w:r>
              <w:rPr>
                <w:rFonts w:ascii="Calibri" w:hAnsi="Calibri"/>
                <w:sz w:val="20"/>
              </w:rPr>
              <w:t>HU-002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24BCF7" w14:textId="77777777" w:rsidR="00E36249" w:rsidRDefault="00000000">
            <w:r>
              <w:rPr>
                <w:rFonts w:ascii="Calibri" w:hAnsi="Calibri"/>
                <w:sz w:val="20"/>
              </w:rPr>
              <w:t>Consultar Lista de Clientes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71FE43" w14:textId="77777777" w:rsidR="00E36249" w:rsidRDefault="00000000">
            <w:r>
              <w:rPr>
                <w:rFonts w:ascii="Calibri" w:hAnsi="Calibri"/>
                <w:sz w:val="20"/>
              </w:rPr>
              <w:t>§4.3 CAP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42276" w14:textId="77777777" w:rsidR="00E36249" w:rsidRDefault="00000000">
            <w:r>
              <w:rPr>
                <w:rFonts w:ascii="Calibri" w:hAnsi="Calibri"/>
                <w:sz w:val="20"/>
              </w:rPr>
              <w:t>RF-001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1AE5B4" w14:textId="77777777" w:rsidR="00E36249" w:rsidRDefault="00000000">
            <w:r>
              <w:rPr>
                <w:rFonts w:ascii="Calibri" w:hAnsi="Calibri"/>
                <w:sz w:val="20"/>
              </w:rPr>
              <w:t>ÉP-01</w:t>
            </w:r>
          </w:p>
        </w:tc>
      </w:tr>
      <w:tr w:rsidR="00E36249" w14:paraId="350DA62E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5BB99D" w14:textId="77777777" w:rsidR="00E36249" w:rsidRDefault="00000000">
            <w:r>
              <w:rPr>
                <w:rFonts w:ascii="Calibri" w:hAnsi="Calibri"/>
                <w:sz w:val="20"/>
              </w:rPr>
              <w:t>HU-003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C993F" w14:textId="77777777" w:rsidR="00E36249" w:rsidRDefault="00000000">
            <w:r>
              <w:rPr>
                <w:rFonts w:ascii="Calibri" w:hAnsi="Calibri"/>
                <w:sz w:val="20"/>
              </w:rPr>
              <w:t>Modificar Datos de Cliente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FDE3A" w14:textId="77777777" w:rsidR="00E36249" w:rsidRDefault="00000000">
            <w:r>
              <w:rPr>
                <w:rFonts w:ascii="Calibri" w:hAnsi="Calibri"/>
                <w:sz w:val="20"/>
              </w:rPr>
              <w:t>§4.3 CAP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D36D4" w14:textId="77777777" w:rsidR="00E36249" w:rsidRDefault="00000000">
            <w:r>
              <w:rPr>
                <w:rFonts w:ascii="Calibri" w:hAnsi="Calibri"/>
                <w:sz w:val="20"/>
              </w:rPr>
              <w:t>RF-003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ED4219" w14:textId="77777777" w:rsidR="00E36249" w:rsidRDefault="00000000">
            <w:r>
              <w:rPr>
                <w:rFonts w:ascii="Calibri" w:hAnsi="Calibri"/>
                <w:sz w:val="20"/>
              </w:rPr>
              <w:t>ÉP-01</w:t>
            </w:r>
          </w:p>
        </w:tc>
      </w:tr>
      <w:tr w:rsidR="00E36249" w14:paraId="444052C0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ACF82B" w14:textId="77777777" w:rsidR="00E36249" w:rsidRDefault="00000000">
            <w:r>
              <w:rPr>
                <w:rFonts w:ascii="Calibri" w:hAnsi="Calibri"/>
                <w:sz w:val="20"/>
              </w:rPr>
              <w:t>HU-004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97212" w14:textId="77777777" w:rsidR="00E36249" w:rsidRDefault="00000000">
            <w:r>
              <w:rPr>
                <w:rFonts w:ascii="Calibri" w:hAnsi="Calibri"/>
                <w:sz w:val="20"/>
              </w:rPr>
              <w:t>Eliminar Cliente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9FE51" w14:textId="77777777" w:rsidR="00E36249" w:rsidRDefault="00000000">
            <w:r>
              <w:rPr>
                <w:rFonts w:ascii="Calibri" w:hAnsi="Calibri"/>
                <w:sz w:val="20"/>
              </w:rPr>
              <w:t>§4.3 CAP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7E6B48" w14:textId="77777777" w:rsidR="00E36249" w:rsidRDefault="00000000">
            <w:r>
              <w:rPr>
                <w:rFonts w:ascii="Calibri" w:hAnsi="Calibri"/>
                <w:sz w:val="20"/>
              </w:rPr>
              <w:t>RF-004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65463" w14:textId="77777777" w:rsidR="00E36249" w:rsidRDefault="00000000">
            <w:r>
              <w:rPr>
                <w:rFonts w:ascii="Calibri" w:hAnsi="Calibri"/>
                <w:sz w:val="20"/>
              </w:rPr>
              <w:t>ÉP-01</w:t>
            </w:r>
          </w:p>
        </w:tc>
      </w:tr>
      <w:tr w:rsidR="00E36249" w14:paraId="6B19C40A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36D8F" w14:textId="77777777" w:rsidR="00E36249" w:rsidRDefault="00000000">
            <w:r>
              <w:rPr>
                <w:rFonts w:ascii="Calibri" w:hAnsi="Calibri"/>
                <w:sz w:val="20"/>
              </w:rPr>
              <w:lastRenderedPageBreak/>
              <w:t>HU-005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EF0AC" w14:textId="77777777" w:rsidR="00E36249" w:rsidRDefault="00000000">
            <w:r>
              <w:rPr>
                <w:rFonts w:ascii="Calibri" w:hAnsi="Calibri"/>
                <w:sz w:val="20"/>
              </w:rPr>
              <w:t>Registrar Nuevo Proveedor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E3DBB6" w14:textId="77777777" w:rsidR="00E36249" w:rsidRDefault="00000000">
            <w:r>
              <w:rPr>
                <w:rFonts w:ascii="Calibri" w:hAnsi="Calibri"/>
                <w:sz w:val="20"/>
              </w:rPr>
              <w:t>§4.3 CAP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70BE2C" w14:textId="77777777" w:rsidR="00E36249" w:rsidRDefault="00000000">
            <w:r>
              <w:rPr>
                <w:rFonts w:ascii="Calibri" w:hAnsi="Calibri"/>
                <w:sz w:val="20"/>
              </w:rPr>
              <w:t>RF-006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C446C" w14:textId="77777777" w:rsidR="00E36249" w:rsidRDefault="00000000">
            <w:r>
              <w:rPr>
                <w:rFonts w:ascii="Calibri" w:hAnsi="Calibri"/>
                <w:sz w:val="20"/>
              </w:rPr>
              <w:t>ÉP-02</w:t>
            </w:r>
          </w:p>
        </w:tc>
      </w:tr>
      <w:tr w:rsidR="00E36249" w14:paraId="038F487E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82A78C" w14:textId="77777777" w:rsidR="00E36249" w:rsidRDefault="00000000">
            <w:r>
              <w:rPr>
                <w:rFonts w:ascii="Calibri" w:hAnsi="Calibri"/>
                <w:sz w:val="20"/>
              </w:rPr>
              <w:t>HU-006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27FB2" w14:textId="77777777" w:rsidR="00E36249" w:rsidRDefault="00000000">
            <w:r>
              <w:rPr>
                <w:rFonts w:ascii="Calibri" w:hAnsi="Calibri"/>
                <w:sz w:val="20"/>
              </w:rPr>
              <w:t>Consultar Lista de Proveedores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9C7B2" w14:textId="77777777" w:rsidR="00E36249" w:rsidRDefault="00000000">
            <w:r>
              <w:rPr>
                <w:rFonts w:ascii="Calibri" w:hAnsi="Calibri"/>
                <w:sz w:val="20"/>
              </w:rPr>
              <w:t>§4.3 CAP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EF791" w14:textId="77777777" w:rsidR="00E36249" w:rsidRDefault="00000000">
            <w:r>
              <w:rPr>
                <w:rFonts w:ascii="Calibri" w:hAnsi="Calibri"/>
                <w:sz w:val="20"/>
              </w:rPr>
              <w:t>RF-005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6C51EA" w14:textId="77777777" w:rsidR="00E36249" w:rsidRDefault="00000000">
            <w:r>
              <w:rPr>
                <w:rFonts w:ascii="Calibri" w:hAnsi="Calibri"/>
                <w:sz w:val="20"/>
              </w:rPr>
              <w:t>ÉP-02</w:t>
            </w:r>
          </w:p>
        </w:tc>
      </w:tr>
      <w:tr w:rsidR="00E36249" w14:paraId="6A9876A9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CAC04" w14:textId="77777777" w:rsidR="00E36249" w:rsidRDefault="00000000">
            <w:r>
              <w:rPr>
                <w:rFonts w:ascii="Calibri" w:hAnsi="Calibri"/>
                <w:sz w:val="20"/>
              </w:rPr>
              <w:t>HU-007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BFEFAA" w14:textId="77777777" w:rsidR="00E36249" w:rsidRDefault="00000000">
            <w:r>
              <w:rPr>
                <w:rFonts w:ascii="Calibri" w:hAnsi="Calibri"/>
                <w:sz w:val="20"/>
              </w:rPr>
              <w:t>Modificar Datos de Proveedor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A4145" w14:textId="77777777" w:rsidR="00E36249" w:rsidRDefault="00000000">
            <w:r>
              <w:rPr>
                <w:rFonts w:ascii="Calibri" w:hAnsi="Calibri"/>
                <w:sz w:val="20"/>
              </w:rPr>
              <w:t>§4.3 CAP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86DF4A" w14:textId="77777777" w:rsidR="00E36249" w:rsidRDefault="00000000">
            <w:r>
              <w:rPr>
                <w:rFonts w:ascii="Calibri" w:hAnsi="Calibri"/>
                <w:sz w:val="20"/>
              </w:rPr>
              <w:t>RF-007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30F0F3" w14:textId="77777777" w:rsidR="00E36249" w:rsidRDefault="00000000">
            <w:r>
              <w:rPr>
                <w:rFonts w:ascii="Calibri" w:hAnsi="Calibri"/>
                <w:sz w:val="20"/>
              </w:rPr>
              <w:t>ÉP-02</w:t>
            </w:r>
          </w:p>
        </w:tc>
      </w:tr>
      <w:tr w:rsidR="00E36249" w14:paraId="78F8FE84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0D302C" w14:textId="77777777" w:rsidR="00E36249" w:rsidRDefault="00000000">
            <w:r>
              <w:rPr>
                <w:rFonts w:ascii="Calibri" w:hAnsi="Calibri"/>
                <w:sz w:val="20"/>
              </w:rPr>
              <w:t>HU-008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DEEB5" w14:textId="77777777" w:rsidR="00E36249" w:rsidRDefault="00000000">
            <w:r>
              <w:rPr>
                <w:rFonts w:ascii="Calibri" w:hAnsi="Calibri"/>
                <w:sz w:val="20"/>
              </w:rPr>
              <w:t>Eliminar Proveedor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BB9728" w14:textId="77777777" w:rsidR="00E36249" w:rsidRDefault="00000000">
            <w:r>
              <w:rPr>
                <w:rFonts w:ascii="Calibri" w:hAnsi="Calibri"/>
                <w:sz w:val="20"/>
              </w:rPr>
              <w:t>§4.3 CAP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2A7AF" w14:textId="77777777" w:rsidR="00E36249" w:rsidRDefault="00000000">
            <w:r>
              <w:rPr>
                <w:rFonts w:ascii="Calibri" w:hAnsi="Calibri"/>
                <w:sz w:val="20"/>
              </w:rPr>
              <w:t>RF-008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7A95C" w14:textId="77777777" w:rsidR="00E36249" w:rsidRDefault="00000000">
            <w:r>
              <w:rPr>
                <w:rFonts w:ascii="Calibri" w:hAnsi="Calibri"/>
                <w:sz w:val="20"/>
              </w:rPr>
              <w:t>ÉP-02</w:t>
            </w:r>
          </w:p>
        </w:tc>
      </w:tr>
      <w:tr w:rsidR="00E36249" w14:paraId="3F91AF25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4914D4" w14:textId="77777777" w:rsidR="00E36249" w:rsidRDefault="00000000">
            <w:r>
              <w:rPr>
                <w:rFonts w:ascii="Calibri" w:hAnsi="Calibri"/>
                <w:sz w:val="20"/>
              </w:rPr>
              <w:t>HU-009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B0BAB2" w14:textId="77777777" w:rsidR="00E36249" w:rsidRDefault="00000000">
            <w:r>
              <w:rPr>
                <w:rFonts w:ascii="Calibri" w:hAnsi="Calibri"/>
                <w:sz w:val="20"/>
              </w:rPr>
              <w:t>Registrar Producto con Proveedor e IVA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7028E" w14:textId="77777777" w:rsidR="00E36249" w:rsidRDefault="00000000">
            <w:r>
              <w:rPr>
                <w:rFonts w:ascii="Calibri" w:hAnsi="Calibri"/>
                <w:sz w:val="20"/>
              </w:rPr>
              <w:t>§4.3 CAP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29BB6F" w14:textId="77777777" w:rsidR="00E36249" w:rsidRDefault="00000000">
            <w:r>
              <w:rPr>
                <w:rFonts w:ascii="Calibri" w:hAnsi="Calibri"/>
                <w:sz w:val="20"/>
              </w:rPr>
              <w:t>RF-010, RF-013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084D7E" w14:textId="77777777" w:rsidR="00E36249" w:rsidRDefault="00000000">
            <w:r>
              <w:rPr>
                <w:rFonts w:ascii="Calibri" w:hAnsi="Calibri"/>
                <w:sz w:val="20"/>
              </w:rPr>
              <w:t>ÉP-03</w:t>
            </w:r>
          </w:p>
        </w:tc>
      </w:tr>
      <w:tr w:rsidR="00E36249" w14:paraId="1C73704E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F8E626" w14:textId="77777777" w:rsidR="00E36249" w:rsidRDefault="00000000">
            <w:r>
              <w:rPr>
                <w:rFonts w:ascii="Calibri" w:hAnsi="Calibri"/>
                <w:sz w:val="20"/>
              </w:rPr>
              <w:t>HU-010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21320" w14:textId="77777777" w:rsidR="00E36249" w:rsidRDefault="00000000">
            <w:r>
              <w:rPr>
                <w:rFonts w:ascii="Calibri" w:hAnsi="Calibri"/>
                <w:sz w:val="20"/>
              </w:rPr>
              <w:t>Consultar Inventario de Productos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C48BDE" w14:textId="77777777" w:rsidR="00E36249" w:rsidRDefault="00000000">
            <w:r>
              <w:rPr>
                <w:rFonts w:ascii="Calibri" w:hAnsi="Calibri"/>
                <w:sz w:val="20"/>
              </w:rPr>
              <w:t>§4.3 CAP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3683EF" w14:textId="77777777" w:rsidR="00E36249" w:rsidRDefault="00000000">
            <w:r>
              <w:rPr>
                <w:rFonts w:ascii="Calibri" w:hAnsi="Calibri"/>
                <w:sz w:val="20"/>
              </w:rPr>
              <w:t>RF-009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70622F" w14:textId="77777777" w:rsidR="00E36249" w:rsidRDefault="00000000">
            <w:r>
              <w:rPr>
                <w:rFonts w:ascii="Calibri" w:hAnsi="Calibri"/>
                <w:sz w:val="20"/>
              </w:rPr>
              <w:t>ÉP-03</w:t>
            </w:r>
          </w:p>
        </w:tc>
      </w:tr>
      <w:tr w:rsidR="00E36249" w14:paraId="70FC2EFA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A821E7" w14:textId="77777777" w:rsidR="00E36249" w:rsidRDefault="00000000">
            <w:r>
              <w:rPr>
                <w:rFonts w:ascii="Calibri" w:hAnsi="Calibri"/>
                <w:sz w:val="20"/>
              </w:rPr>
              <w:t>HU-011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294BEC" w14:textId="77777777" w:rsidR="00E36249" w:rsidRDefault="00000000">
            <w:r>
              <w:rPr>
                <w:rFonts w:ascii="Calibri" w:hAnsi="Calibri"/>
                <w:sz w:val="20"/>
              </w:rPr>
              <w:t>Editar Producto e IVA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526EA2" w14:textId="77777777" w:rsidR="00E36249" w:rsidRDefault="00000000">
            <w:r>
              <w:rPr>
                <w:rFonts w:ascii="Calibri" w:hAnsi="Calibri"/>
                <w:sz w:val="20"/>
              </w:rPr>
              <w:t>§4.3 CAP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6B04C9" w14:textId="77777777" w:rsidR="00E36249" w:rsidRDefault="00000000">
            <w:r>
              <w:rPr>
                <w:rFonts w:ascii="Calibri" w:hAnsi="Calibri"/>
                <w:sz w:val="20"/>
              </w:rPr>
              <w:t>RF-011, RF-013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A354E3" w14:textId="77777777" w:rsidR="00E36249" w:rsidRDefault="00000000">
            <w:r>
              <w:rPr>
                <w:rFonts w:ascii="Calibri" w:hAnsi="Calibri"/>
                <w:sz w:val="20"/>
              </w:rPr>
              <w:t>ÉP-03</w:t>
            </w:r>
          </w:p>
        </w:tc>
      </w:tr>
      <w:tr w:rsidR="00E36249" w14:paraId="2EF8AF6E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A31499" w14:textId="77777777" w:rsidR="00E36249" w:rsidRDefault="00000000">
            <w:r>
              <w:rPr>
                <w:rFonts w:ascii="Calibri" w:hAnsi="Calibri"/>
                <w:sz w:val="20"/>
              </w:rPr>
              <w:t>HU-012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59FB17" w14:textId="77777777" w:rsidR="00E36249" w:rsidRDefault="00000000">
            <w:r>
              <w:rPr>
                <w:rFonts w:ascii="Calibri" w:hAnsi="Calibri"/>
                <w:sz w:val="20"/>
              </w:rPr>
              <w:t>Eliminar Producto del Inventario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025C1A" w14:textId="77777777" w:rsidR="00E36249" w:rsidRDefault="00000000">
            <w:r>
              <w:rPr>
                <w:rFonts w:ascii="Calibri" w:hAnsi="Calibri"/>
                <w:sz w:val="20"/>
              </w:rPr>
              <w:t>§4.3 CAP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941481" w14:textId="77777777" w:rsidR="00E36249" w:rsidRDefault="00000000">
            <w:r>
              <w:rPr>
                <w:rFonts w:ascii="Calibri" w:hAnsi="Calibri"/>
                <w:sz w:val="20"/>
              </w:rPr>
              <w:t>RF-012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E38882" w14:textId="77777777" w:rsidR="00E36249" w:rsidRDefault="00000000">
            <w:r>
              <w:rPr>
                <w:rFonts w:ascii="Calibri" w:hAnsi="Calibri"/>
                <w:sz w:val="20"/>
              </w:rPr>
              <w:t>ÉP-03</w:t>
            </w:r>
          </w:p>
        </w:tc>
      </w:tr>
    </w:tbl>
    <w:p w14:paraId="156EDE63" w14:textId="77777777" w:rsidR="00E36249" w:rsidRDefault="00E36249">
      <w:pPr>
        <w:spacing w:before="80"/>
      </w:pPr>
    </w:p>
    <w:sectPr w:rsidR="00E3624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9349348">
    <w:abstractNumId w:val="8"/>
  </w:num>
  <w:num w:numId="2" w16cid:durableId="734469890">
    <w:abstractNumId w:val="6"/>
  </w:num>
  <w:num w:numId="3" w16cid:durableId="90469544">
    <w:abstractNumId w:val="5"/>
  </w:num>
  <w:num w:numId="4" w16cid:durableId="131027066">
    <w:abstractNumId w:val="4"/>
  </w:num>
  <w:num w:numId="5" w16cid:durableId="6254967">
    <w:abstractNumId w:val="7"/>
  </w:num>
  <w:num w:numId="6" w16cid:durableId="1326932221">
    <w:abstractNumId w:val="3"/>
  </w:num>
  <w:num w:numId="7" w16cid:durableId="1207988413">
    <w:abstractNumId w:val="2"/>
  </w:num>
  <w:num w:numId="8" w16cid:durableId="1046679081">
    <w:abstractNumId w:val="1"/>
  </w:num>
  <w:num w:numId="9" w16cid:durableId="1750343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85285"/>
    <w:rsid w:val="00DC6D5F"/>
    <w:rsid w:val="00E362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0AFECB"/>
  <w14:defaultImageDpi w14:val="300"/>
  <w15:docId w15:val="{310086BA-99A0-4AA7-A029-9F5839608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1488</Words>
  <Characters>8190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angel Rojas beltran</cp:lastModifiedBy>
  <cp:revision>2</cp:revision>
  <dcterms:created xsi:type="dcterms:W3CDTF">2013-12-23T23:15:00Z</dcterms:created>
  <dcterms:modified xsi:type="dcterms:W3CDTF">2026-08-31T11:19:00Z</dcterms:modified>
  <cp:category/>
</cp:coreProperties>
</file>